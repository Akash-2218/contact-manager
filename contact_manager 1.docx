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A6C8" w14:textId="2E37D3A8" w:rsidR="000A6805" w:rsidRDefault="00901623" w:rsidP="00690C33">
      <w:pPr>
        <w:pStyle w:val="Title"/>
      </w:pPr>
      <w:r>
        <w:t>Contact Manager Project Documentation</w:t>
      </w:r>
    </w:p>
    <w:p w14:paraId="1D6C7C04" w14:textId="77777777" w:rsidR="00074859" w:rsidRDefault="00074859" w:rsidP="00B148FA">
      <w:pPr>
        <w:rPr>
          <w:sz w:val="32"/>
          <w:szCs w:val="32"/>
        </w:rPr>
      </w:pPr>
    </w:p>
    <w:p w14:paraId="57B243EA" w14:textId="1B0B5945" w:rsidR="00E50B77" w:rsidRPr="00E50B77" w:rsidRDefault="00074859" w:rsidP="00B148FA">
      <w:pPr>
        <w:rPr>
          <w:sz w:val="32"/>
          <w:szCs w:val="32"/>
        </w:rPr>
      </w:pPr>
      <w:r>
        <w:rPr>
          <w:sz w:val="32"/>
          <w:szCs w:val="32"/>
        </w:rPr>
        <w:t xml:space="preserve">Team </w:t>
      </w:r>
      <w:proofErr w:type="gramStart"/>
      <w:r>
        <w:rPr>
          <w:sz w:val="32"/>
          <w:szCs w:val="32"/>
        </w:rPr>
        <w:t>ID :</w:t>
      </w:r>
      <w:proofErr w:type="gramEnd"/>
      <w:r>
        <w:rPr>
          <w:sz w:val="32"/>
          <w:szCs w:val="32"/>
        </w:rPr>
        <w:t xml:space="preserve"> </w:t>
      </w:r>
      <w:r w:rsidRPr="00074859">
        <w:rPr>
          <w:sz w:val="32"/>
          <w:szCs w:val="32"/>
        </w:rPr>
        <w:t>69a728d7fa5736d932f6255c</w:t>
      </w:r>
    </w:p>
    <w:p w14:paraId="51738764" w14:textId="6CE4503B" w:rsidR="00B148FA" w:rsidRPr="00E50B77" w:rsidRDefault="00B148FA" w:rsidP="00B148FA">
      <w:pPr>
        <w:rPr>
          <w:sz w:val="32"/>
          <w:szCs w:val="32"/>
        </w:rPr>
      </w:pPr>
      <w:r w:rsidRPr="00E50B77">
        <w:rPr>
          <w:sz w:val="32"/>
          <w:szCs w:val="32"/>
        </w:rPr>
        <w:t xml:space="preserve">Team Leader </w:t>
      </w:r>
      <w:proofErr w:type="gramStart"/>
      <w:r w:rsidRPr="00E50B77">
        <w:rPr>
          <w:sz w:val="32"/>
          <w:szCs w:val="32"/>
        </w:rPr>
        <w:t xml:space="preserve">  :</w:t>
      </w:r>
      <w:proofErr w:type="gramEnd"/>
      <w:r w:rsidRPr="00E50B77">
        <w:rPr>
          <w:sz w:val="32"/>
          <w:szCs w:val="32"/>
        </w:rPr>
        <w:t xml:space="preserve"> Akash K</w:t>
      </w:r>
    </w:p>
    <w:p w14:paraId="457A0B39" w14:textId="76EFFC98" w:rsidR="00B148FA" w:rsidRDefault="00B148FA" w:rsidP="00B148FA">
      <w:r w:rsidRPr="00E50B77">
        <w:rPr>
          <w:sz w:val="32"/>
          <w:szCs w:val="32"/>
        </w:rPr>
        <w:t>Team Member:</w:t>
      </w:r>
      <w:r w:rsidR="00E50B77" w:rsidRPr="00E50B77">
        <w:rPr>
          <w:sz w:val="32"/>
          <w:szCs w:val="32"/>
        </w:rPr>
        <w:t xml:space="preserve"> </w:t>
      </w:r>
      <w:proofErr w:type="spellStart"/>
      <w:r w:rsidR="00E50B77" w:rsidRPr="00E50B77">
        <w:rPr>
          <w:sz w:val="32"/>
          <w:szCs w:val="32"/>
        </w:rPr>
        <w:t>Kamaresh</w:t>
      </w:r>
      <w:proofErr w:type="spellEnd"/>
      <w:r w:rsidR="00E50B77" w:rsidRPr="00E50B77">
        <w:rPr>
          <w:sz w:val="32"/>
          <w:szCs w:val="32"/>
        </w:rPr>
        <w:t>, Sena, Santhosh</w:t>
      </w:r>
      <w:r w:rsidR="00E50B77">
        <w:t>.</w:t>
      </w:r>
    </w:p>
    <w:p w14:paraId="365E419A" w14:textId="567A7AB7" w:rsidR="00E50B77" w:rsidRPr="00B148FA" w:rsidRDefault="00E50B77" w:rsidP="00B148FA">
      <w:r>
        <w:t xml:space="preserve">                               </w:t>
      </w:r>
    </w:p>
    <w:p w14:paraId="41F550CB" w14:textId="77777777" w:rsidR="00074859" w:rsidRDefault="00074859">
      <w:pPr>
        <w:pStyle w:val="Heading1"/>
      </w:pPr>
    </w:p>
    <w:p w14:paraId="7AAB79D6" w14:textId="77777777" w:rsidR="00074859" w:rsidRDefault="00074859">
      <w:pPr>
        <w:pStyle w:val="Heading1"/>
      </w:pPr>
    </w:p>
    <w:p w14:paraId="584463BC" w14:textId="77777777" w:rsidR="00074859" w:rsidRDefault="00074859">
      <w:pPr>
        <w:pStyle w:val="Heading1"/>
      </w:pPr>
    </w:p>
    <w:p w14:paraId="6100A87B" w14:textId="77777777" w:rsidR="00074859" w:rsidRDefault="00074859">
      <w:pPr>
        <w:pStyle w:val="Heading1"/>
      </w:pPr>
    </w:p>
    <w:p w14:paraId="1A4C38BD" w14:textId="77777777" w:rsidR="00074859" w:rsidRDefault="00074859">
      <w:pPr>
        <w:pStyle w:val="Heading1"/>
      </w:pPr>
    </w:p>
    <w:p w14:paraId="6FED51B5" w14:textId="77777777" w:rsidR="00074859" w:rsidRDefault="00074859">
      <w:pPr>
        <w:pStyle w:val="Heading1"/>
      </w:pPr>
    </w:p>
    <w:p w14:paraId="71CE2CC4" w14:textId="77777777" w:rsidR="00074859" w:rsidRDefault="00074859">
      <w:pPr>
        <w:pStyle w:val="Heading1"/>
      </w:pPr>
    </w:p>
    <w:p w14:paraId="280041A7" w14:textId="77777777" w:rsidR="00074859" w:rsidRDefault="00074859" w:rsidP="00074859"/>
    <w:p w14:paraId="2AEBBD16" w14:textId="77777777" w:rsidR="00074859" w:rsidRDefault="00074859" w:rsidP="00074859"/>
    <w:p w14:paraId="137F51B4" w14:textId="77777777" w:rsidR="00074859" w:rsidRPr="00074859" w:rsidRDefault="00074859" w:rsidP="00074859"/>
    <w:p w14:paraId="0369870F" w14:textId="09084D5D" w:rsidR="008604F9" w:rsidRDefault="00901623" w:rsidP="00074859">
      <w:pPr>
        <w:pStyle w:val="Heading1"/>
        <w:numPr>
          <w:ilvl w:val="0"/>
          <w:numId w:val="14"/>
        </w:numPr>
        <w:jc w:val="center"/>
      </w:pPr>
      <w:r w:rsidRPr="00074859">
        <w:lastRenderedPageBreak/>
        <w:t>Introduction</w:t>
      </w:r>
    </w:p>
    <w:p w14:paraId="09186C88" w14:textId="77777777" w:rsidR="00074859" w:rsidRPr="00074859" w:rsidRDefault="00074859" w:rsidP="00074859"/>
    <w:p w14:paraId="026F0FC3" w14:textId="77777777" w:rsidR="008604F9" w:rsidRDefault="00901623" w:rsidP="00074859">
      <w:pPr>
        <w:pStyle w:val="ListParagraph"/>
        <w:numPr>
          <w:ilvl w:val="0"/>
          <w:numId w:val="10"/>
        </w:numPr>
        <w:jc w:val="both"/>
      </w:pPr>
      <w:r>
        <w:t xml:space="preserve">The Contact Manager is a backend web application developed using Node.js, Express.js, and MongoDB. </w:t>
      </w:r>
    </w:p>
    <w:p w14:paraId="79BC5FFD" w14:textId="77777777" w:rsidR="008604F9" w:rsidRDefault="00901623" w:rsidP="00074859">
      <w:pPr>
        <w:pStyle w:val="ListParagraph"/>
        <w:numPr>
          <w:ilvl w:val="0"/>
          <w:numId w:val="10"/>
        </w:numPr>
        <w:jc w:val="both"/>
      </w:pPr>
      <w:r>
        <w:t xml:space="preserve">The purpose of this application is to store, manage, update, and delete contact details in a database. </w:t>
      </w:r>
    </w:p>
    <w:p w14:paraId="4ABB56F0" w14:textId="77777777" w:rsidR="008604F9" w:rsidRDefault="00901623" w:rsidP="00074859">
      <w:pPr>
        <w:pStyle w:val="ListParagraph"/>
        <w:numPr>
          <w:ilvl w:val="0"/>
          <w:numId w:val="10"/>
        </w:numPr>
        <w:jc w:val="both"/>
      </w:pPr>
      <w:r>
        <w:t>The application performs CRUD operations (Create, Read, Update, Delete) on contact information such as name, email, and phone number.</w:t>
      </w:r>
    </w:p>
    <w:p w14:paraId="1003007E" w14:textId="77777777" w:rsidR="008604F9" w:rsidRDefault="00901623" w:rsidP="00074859">
      <w:pPr>
        <w:pStyle w:val="ListParagraph"/>
        <w:numPr>
          <w:ilvl w:val="0"/>
          <w:numId w:val="10"/>
        </w:numPr>
        <w:jc w:val="both"/>
      </w:pPr>
      <w:r>
        <w:t>It uses REST API architecture which allows communication between the client and server through HTTP requests.</w:t>
      </w:r>
    </w:p>
    <w:p w14:paraId="5E36AA4D" w14:textId="2091341C" w:rsidR="008604F9" w:rsidRDefault="00074859" w:rsidP="00074859">
      <w:pPr>
        <w:pStyle w:val="Heading1"/>
        <w:jc w:val="both"/>
      </w:pPr>
      <w:r>
        <w:t>1.2.</w:t>
      </w:r>
      <w:r w:rsidR="00901623">
        <w:t xml:space="preserve"> Objectives of the Project</w:t>
      </w:r>
      <w:r w:rsidR="003E5C5A">
        <w:t>:</w:t>
      </w:r>
    </w:p>
    <w:p w14:paraId="72304594" w14:textId="427C37E3" w:rsidR="008604F9" w:rsidRDefault="00901623" w:rsidP="00074859">
      <w:pPr>
        <w:pStyle w:val="ListParagraph"/>
        <w:numPr>
          <w:ilvl w:val="0"/>
          <w:numId w:val="12"/>
        </w:numPr>
        <w:jc w:val="both"/>
      </w:pPr>
      <w:r>
        <w:t>To create a RESTful API using Node.js and Express.</w:t>
      </w:r>
    </w:p>
    <w:p w14:paraId="40EA3767" w14:textId="3C8118FD" w:rsidR="008604F9" w:rsidRDefault="00901623" w:rsidP="00074859">
      <w:pPr>
        <w:pStyle w:val="ListParagraph"/>
        <w:numPr>
          <w:ilvl w:val="0"/>
          <w:numId w:val="12"/>
        </w:numPr>
        <w:jc w:val="both"/>
      </w:pPr>
      <w:r>
        <w:t>To store contact details in a MongoDB database.</w:t>
      </w:r>
    </w:p>
    <w:p w14:paraId="745C2EF9" w14:textId="2402B205" w:rsidR="008604F9" w:rsidRDefault="00901623" w:rsidP="00074859">
      <w:pPr>
        <w:pStyle w:val="ListParagraph"/>
        <w:numPr>
          <w:ilvl w:val="0"/>
          <w:numId w:val="12"/>
        </w:numPr>
        <w:jc w:val="both"/>
      </w:pPr>
      <w:r>
        <w:t>To perform CRUD operations on contact data.</w:t>
      </w:r>
    </w:p>
    <w:p w14:paraId="0F830E61" w14:textId="62AD972F" w:rsidR="008604F9" w:rsidRDefault="00901623" w:rsidP="00074859">
      <w:pPr>
        <w:pStyle w:val="ListParagraph"/>
        <w:numPr>
          <w:ilvl w:val="0"/>
          <w:numId w:val="12"/>
        </w:numPr>
        <w:jc w:val="both"/>
      </w:pPr>
      <w:r>
        <w:t>To test APIs using Thunder Client.</w:t>
      </w:r>
    </w:p>
    <w:p w14:paraId="31CB65E6" w14:textId="375C1514" w:rsidR="008604F9" w:rsidRDefault="00901623" w:rsidP="00074859">
      <w:pPr>
        <w:pStyle w:val="ListParagraph"/>
        <w:numPr>
          <w:ilvl w:val="0"/>
          <w:numId w:val="12"/>
        </w:numPr>
        <w:jc w:val="both"/>
      </w:pPr>
      <w:r>
        <w:t>To understand backend architecture and database integration.</w:t>
      </w:r>
    </w:p>
    <w:p w14:paraId="6310E70B" w14:textId="6C876095" w:rsidR="008604F9" w:rsidRDefault="00074859">
      <w:pPr>
        <w:pStyle w:val="Heading1"/>
      </w:pPr>
      <w:r>
        <w:t>1.3</w:t>
      </w:r>
      <w:r w:rsidR="00901623">
        <w:t>. Technologies Used</w:t>
      </w:r>
      <w:r w:rsidR="003E5C5A">
        <w:t>:</w:t>
      </w:r>
    </w:p>
    <w:p w14:paraId="1A7C7D92" w14:textId="77777777" w:rsidR="008604F9" w:rsidRDefault="00901623" w:rsidP="00074859">
      <w:pPr>
        <w:pStyle w:val="ListParagraph"/>
        <w:numPr>
          <w:ilvl w:val="0"/>
          <w:numId w:val="13"/>
        </w:numPr>
        <w:jc w:val="both"/>
      </w:pPr>
      <w:r>
        <w:t>Node.js – Runtime environment for executing JavaScript on the server.</w:t>
      </w:r>
    </w:p>
    <w:p w14:paraId="34EA0515" w14:textId="77777777" w:rsidR="008604F9" w:rsidRDefault="00901623" w:rsidP="00074859">
      <w:pPr>
        <w:pStyle w:val="ListParagraph"/>
        <w:numPr>
          <w:ilvl w:val="0"/>
          <w:numId w:val="13"/>
        </w:numPr>
        <w:jc w:val="both"/>
      </w:pPr>
      <w:r>
        <w:t>Express.js – Web framework for building APIs.</w:t>
      </w:r>
    </w:p>
    <w:p w14:paraId="10D1D591" w14:textId="77777777" w:rsidR="008604F9" w:rsidRDefault="00901623" w:rsidP="00074859">
      <w:pPr>
        <w:pStyle w:val="ListParagraph"/>
        <w:numPr>
          <w:ilvl w:val="0"/>
          <w:numId w:val="13"/>
        </w:numPr>
        <w:jc w:val="both"/>
      </w:pPr>
      <w:r>
        <w:t>MongoDB – NoSQL database used to store contact information.</w:t>
      </w:r>
    </w:p>
    <w:p w14:paraId="5CFAD478" w14:textId="77777777" w:rsidR="008604F9" w:rsidRDefault="00901623" w:rsidP="00074859">
      <w:pPr>
        <w:pStyle w:val="ListParagraph"/>
        <w:numPr>
          <w:ilvl w:val="0"/>
          <w:numId w:val="13"/>
        </w:numPr>
        <w:jc w:val="both"/>
      </w:pPr>
      <w:r>
        <w:t>Mongoose – ODM library used to interact with MongoDB.</w:t>
      </w:r>
    </w:p>
    <w:p w14:paraId="1DB5F3A9" w14:textId="77777777" w:rsidR="008604F9" w:rsidRDefault="00901623" w:rsidP="00074859">
      <w:pPr>
        <w:pStyle w:val="ListParagraph"/>
        <w:numPr>
          <w:ilvl w:val="0"/>
          <w:numId w:val="13"/>
        </w:numPr>
      </w:pPr>
      <w:r>
        <w:t>Thunder Client – API testing extension in Visual Studio Code.</w:t>
      </w:r>
    </w:p>
    <w:p w14:paraId="68515BBB" w14:textId="77777777" w:rsidR="008604F9" w:rsidRDefault="00901623" w:rsidP="00074859">
      <w:pPr>
        <w:pStyle w:val="ListParagraph"/>
        <w:numPr>
          <w:ilvl w:val="0"/>
          <w:numId w:val="13"/>
        </w:numPr>
      </w:pPr>
      <w:r>
        <w:t>Nodemon – Automatically restarts the server during development.</w:t>
      </w:r>
    </w:p>
    <w:p w14:paraId="1438FDC3" w14:textId="2AD29ABF" w:rsidR="008604F9" w:rsidRDefault="003E5C5A">
      <w:pPr>
        <w:pStyle w:val="Heading1"/>
      </w:pPr>
      <w:r>
        <w:t>1.4</w:t>
      </w:r>
      <w:r w:rsidR="00901623">
        <w:t>. System Architecture</w:t>
      </w:r>
      <w:r>
        <w:t>:</w:t>
      </w:r>
    </w:p>
    <w:p w14:paraId="696BD9BC" w14:textId="77777777" w:rsidR="008604F9" w:rsidRDefault="00901623" w:rsidP="003E5C5A">
      <w:pPr>
        <w:jc w:val="center"/>
      </w:pPr>
      <w:r>
        <w:t>Client (Thunder Client/Postman)</w:t>
      </w:r>
    </w:p>
    <w:p w14:paraId="698CEE77" w14:textId="7A746D4E" w:rsidR="008604F9" w:rsidRDefault="00901623" w:rsidP="003E5C5A">
      <w:pPr>
        <w:jc w:val="center"/>
      </w:pPr>
      <w:r>
        <w:t>↓</w:t>
      </w:r>
    </w:p>
    <w:p w14:paraId="5EA53E05" w14:textId="77777777" w:rsidR="008604F9" w:rsidRDefault="00901623" w:rsidP="003E5C5A">
      <w:pPr>
        <w:jc w:val="center"/>
      </w:pPr>
      <w:r>
        <w:t>Express Server (API Routes)</w:t>
      </w:r>
    </w:p>
    <w:p w14:paraId="04492A26" w14:textId="5F925167" w:rsidR="008604F9" w:rsidRDefault="00901623" w:rsidP="003E5C5A">
      <w:pPr>
        <w:jc w:val="center"/>
      </w:pPr>
      <w:r>
        <w:t>↓</w:t>
      </w:r>
    </w:p>
    <w:p w14:paraId="05E2AF9A" w14:textId="77777777" w:rsidR="008604F9" w:rsidRDefault="00901623" w:rsidP="003E5C5A">
      <w:pPr>
        <w:jc w:val="center"/>
      </w:pPr>
      <w:r>
        <w:t>Controller Logic</w:t>
      </w:r>
    </w:p>
    <w:p w14:paraId="64775879" w14:textId="0B49D73B" w:rsidR="008604F9" w:rsidRDefault="00901623" w:rsidP="003E5C5A">
      <w:pPr>
        <w:jc w:val="center"/>
      </w:pPr>
      <w:r>
        <w:t>↓</w:t>
      </w:r>
    </w:p>
    <w:p w14:paraId="5189F645" w14:textId="77777777" w:rsidR="008604F9" w:rsidRDefault="00901623" w:rsidP="003E5C5A">
      <w:pPr>
        <w:jc w:val="center"/>
      </w:pPr>
      <w:r>
        <w:t>MongoDB Database</w:t>
      </w:r>
    </w:p>
    <w:p w14:paraId="34B98684" w14:textId="051126F2" w:rsidR="008604F9" w:rsidRDefault="003E5C5A" w:rsidP="003E5C5A">
      <w:pPr>
        <w:pStyle w:val="Heading1"/>
        <w:jc w:val="center"/>
      </w:pPr>
      <w:r>
        <w:lastRenderedPageBreak/>
        <w:t>2</w:t>
      </w:r>
      <w:r w:rsidR="00901623" w:rsidRPr="003E5C5A">
        <w:rPr>
          <w:sz w:val="32"/>
          <w:szCs w:val="32"/>
        </w:rPr>
        <w:t>. Project Folder Structure</w:t>
      </w:r>
    </w:p>
    <w:p w14:paraId="4C6A3A70" w14:textId="77777777" w:rsidR="008604F9" w:rsidRDefault="00901623">
      <w:proofErr w:type="gramStart"/>
      <w:r>
        <w:t>contact-manager</w:t>
      </w:r>
      <w:proofErr w:type="gramEnd"/>
    </w:p>
    <w:p w14:paraId="2250B547" w14:textId="77777777" w:rsidR="008604F9" w:rsidRDefault="00901623">
      <w:r>
        <w:t>│</w:t>
      </w:r>
    </w:p>
    <w:p w14:paraId="0D472F6D" w14:textId="77777777" w:rsidR="008604F9" w:rsidRDefault="00901623">
      <w:r>
        <w:t>├── config</w:t>
      </w:r>
    </w:p>
    <w:p w14:paraId="7EF318C6" w14:textId="77777777" w:rsidR="008604F9" w:rsidRDefault="00901623">
      <w:r>
        <w:t>│     └── dbConnection.js</w:t>
      </w:r>
    </w:p>
    <w:p w14:paraId="4F0A5C44" w14:textId="77777777" w:rsidR="008604F9" w:rsidRDefault="00901623">
      <w:r>
        <w:t>├── controllers</w:t>
      </w:r>
    </w:p>
    <w:p w14:paraId="5B826BC0" w14:textId="77777777" w:rsidR="008604F9" w:rsidRDefault="00901623">
      <w:r>
        <w:t>│     └── contactController.js</w:t>
      </w:r>
    </w:p>
    <w:p w14:paraId="356C96CB" w14:textId="77777777" w:rsidR="008604F9" w:rsidRDefault="00901623">
      <w:r>
        <w:t>├── models</w:t>
      </w:r>
    </w:p>
    <w:p w14:paraId="21E1AEC2" w14:textId="77777777" w:rsidR="008604F9" w:rsidRDefault="00901623">
      <w:r>
        <w:t>│     └── contactModel.js</w:t>
      </w:r>
    </w:p>
    <w:p w14:paraId="69FA071D" w14:textId="77777777" w:rsidR="008604F9" w:rsidRDefault="00901623">
      <w:r>
        <w:t>├── routes</w:t>
      </w:r>
    </w:p>
    <w:p w14:paraId="37EFDE0B" w14:textId="77777777" w:rsidR="008604F9" w:rsidRDefault="00901623">
      <w:r>
        <w:t>│     └── contactRoutes.js</w:t>
      </w:r>
    </w:p>
    <w:p w14:paraId="0826252A" w14:textId="77777777" w:rsidR="008604F9" w:rsidRDefault="00901623">
      <w:r>
        <w:t>├── node_modules</w:t>
      </w:r>
    </w:p>
    <w:p w14:paraId="3A6C7594" w14:textId="77777777" w:rsidR="008604F9" w:rsidRDefault="00901623">
      <w:r>
        <w:t>├── .env</w:t>
      </w:r>
    </w:p>
    <w:p w14:paraId="6DE786E1" w14:textId="77777777" w:rsidR="008604F9" w:rsidRDefault="00901623">
      <w:r>
        <w:t>├── package.json</w:t>
      </w:r>
    </w:p>
    <w:p w14:paraId="662E56F4" w14:textId="77777777" w:rsidR="008604F9" w:rsidRDefault="00901623">
      <w:r>
        <w:t>└── server.js</w:t>
      </w:r>
    </w:p>
    <w:p w14:paraId="1ACABA2A" w14:textId="4A9E9386" w:rsidR="008604F9" w:rsidRDefault="003E5C5A">
      <w:pPr>
        <w:pStyle w:val="Heading1"/>
      </w:pPr>
      <w:r>
        <w:t>2.1</w:t>
      </w:r>
      <w:r w:rsidR="00901623">
        <w:t>. Database Design</w:t>
      </w:r>
      <w:r>
        <w:t>:</w:t>
      </w:r>
    </w:p>
    <w:p w14:paraId="6E54A9D5" w14:textId="77777777" w:rsidR="008604F9" w:rsidRDefault="00901623">
      <w:r>
        <w:t>Collection Name: contacts</w:t>
      </w:r>
    </w:p>
    <w:p w14:paraId="410442A5" w14:textId="77777777" w:rsidR="008604F9" w:rsidRDefault="008604F9"/>
    <w:p w14:paraId="5B7D8DEE" w14:textId="77777777" w:rsidR="008604F9" w:rsidRDefault="00901623">
      <w:r>
        <w:t>Fields:</w:t>
      </w:r>
    </w:p>
    <w:p w14:paraId="7ABAC311" w14:textId="77777777" w:rsidR="008604F9" w:rsidRDefault="00901623">
      <w:r>
        <w:t>• _id</w:t>
      </w:r>
    </w:p>
    <w:p w14:paraId="69DA5AAF" w14:textId="77777777" w:rsidR="008604F9" w:rsidRDefault="00901623">
      <w:r>
        <w:t>• name</w:t>
      </w:r>
    </w:p>
    <w:p w14:paraId="78D5E0FC" w14:textId="77777777" w:rsidR="008604F9" w:rsidRDefault="00901623">
      <w:r>
        <w:t>• email</w:t>
      </w:r>
    </w:p>
    <w:p w14:paraId="40251597" w14:textId="77777777" w:rsidR="008604F9" w:rsidRDefault="00901623">
      <w:r>
        <w:t>• phone</w:t>
      </w:r>
    </w:p>
    <w:p w14:paraId="69BA0703" w14:textId="77777777" w:rsidR="008604F9" w:rsidRDefault="00901623">
      <w:r>
        <w:t>• createdAt</w:t>
      </w:r>
    </w:p>
    <w:p w14:paraId="20ABF108" w14:textId="77777777" w:rsidR="008604F9" w:rsidRDefault="00901623">
      <w:r>
        <w:t>• updatedAt</w:t>
      </w:r>
    </w:p>
    <w:p w14:paraId="7F4A8BCE" w14:textId="77777777" w:rsidR="008604F9" w:rsidRDefault="00901623">
      <w:pPr>
        <w:pStyle w:val="Heading1"/>
      </w:pPr>
      <w:r>
        <w:lastRenderedPageBreak/>
        <w:t>7. API Endpoints</w:t>
      </w:r>
    </w:p>
    <w:p w14:paraId="69E25E1C" w14:textId="77777777" w:rsidR="008604F9" w:rsidRDefault="00901623">
      <w:r>
        <w:t>Create Contact</w:t>
      </w:r>
    </w:p>
    <w:p w14:paraId="2C41572D" w14:textId="77777777" w:rsidR="008604F9" w:rsidRDefault="00901623">
      <w:r>
        <w:t>Method: POST</w:t>
      </w:r>
    </w:p>
    <w:p w14:paraId="61BA2E9D" w14:textId="77777777" w:rsidR="008604F9" w:rsidRDefault="00901623">
      <w:r>
        <w:t>URL: /api/contacts</w:t>
      </w:r>
    </w:p>
    <w:p w14:paraId="3E9B3200" w14:textId="77777777" w:rsidR="008604F9" w:rsidRDefault="008604F9"/>
    <w:p w14:paraId="62D9F23B" w14:textId="77777777" w:rsidR="008604F9" w:rsidRDefault="00901623">
      <w:r>
        <w:t>Get All Contacts</w:t>
      </w:r>
    </w:p>
    <w:p w14:paraId="5E2E9F2B" w14:textId="77777777" w:rsidR="008604F9" w:rsidRDefault="00901623">
      <w:r>
        <w:t>Method: GET</w:t>
      </w:r>
    </w:p>
    <w:p w14:paraId="3D9D1761" w14:textId="77777777" w:rsidR="008604F9" w:rsidRDefault="00901623">
      <w:r>
        <w:t>URL: /api/contacts</w:t>
      </w:r>
    </w:p>
    <w:p w14:paraId="4E96A726" w14:textId="77777777" w:rsidR="008604F9" w:rsidRDefault="008604F9"/>
    <w:p w14:paraId="04973E84" w14:textId="77777777" w:rsidR="008604F9" w:rsidRDefault="00901623">
      <w:r>
        <w:t>Get Single Contact</w:t>
      </w:r>
    </w:p>
    <w:p w14:paraId="3945FC09" w14:textId="77777777" w:rsidR="008604F9" w:rsidRDefault="00901623">
      <w:r>
        <w:t>Method: GET</w:t>
      </w:r>
    </w:p>
    <w:p w14:paraId="4CE2B3F2" w14:textId="77777777" w:rsidR="008604F9" w:rsidRDefault="00901623">
      <w:r>
        <w:t>URL: /api/contacts/:id</w:t>
      </w:r>
    </w:p>
    <w:p w14:paraId="301E1A1D" w14:textId="77777777" w:rsidR="008604F9" w:rsidRDefault="008604F9"/>
    <w:p w14:paraId="0DDCA427" w14:textId="77777777" w:rsidR="008604F9" w:rsidRDefault="00901623">
      <w:r>
        <w:t>Update Contact</w:t>
      </w:r>
    </w:p>
    <w:p w14:paraId="649228EF" w14:textId="77777777" w:rsidR="008604F9" w:rsidRDefault="00901623">
      <w:r>
        <w:t>Method: PUT</w:t>
      </w:r>
    </w:p>
    <w:p w14:paraId="56393E93" w14:textId="77777777" w:rsidR="008604F9" w:rsidRDefault="00901623">
      <w:r>
        <w:t>URL: /api/contacts/:id</w:t>
      </w:r>
    </w:p>
    <w:p w14:paraId="6D2280DD" w14:textId="77777777" w:rsidR="008604F9" w:rsidRDefault="008604F9"/>
    <w:p w14:paraId="5FB69AF7" w14:textId="77777777" w:rsidR="008604F9" w:rsidRDefault="00901623">
      <w:r>
        <w:t>Delete Contact</w:t>
      </w:r>
    </w:p>
    <w:p w14:paraId="7B63D928" w14:textId="77777777" w:rsidR="008604F9" w:rsidRDefault="00901623">
      <w:r>
        <w:t>Method: DELETE</w:t>
      </w:r>
    </w:p>
    <w:p w14:paraId="408ED528" w14:textId="77777777" w:rsidR="008604F9" w:rsidRDefault="00901623">
      <w:r>
        <w:t>URL: /api/contacts/:id</w:t>
      </w:r>
    </w:p>
    <w:p w14:paraId="429442A9" w14:textId="1E23355B" w:rsidR="008604F9" w:rsidRDefault="003E5C5A">
      <w:pPr>
        <w:pStyle w:val="Heading1"/>
      </w:pPr>
      <w:r>
        <w:t>2.2</w:t>
      </w:r>
      <w:r w:rsidR="00901623">
        <w:t>. MongoDB Connection Example</w:t>
      </w:r>
      <w:r>
        <w:t>:</w:t>
      </w:r>
    </w:p>
    <w:p w14:paraId="4CCE3326" w14:textId="77777777" w:rsidR="008604F9" w:rsidRDefault="00901623">
      <w:r>
        <w:t>const mongoose = require("mongoose"</w:t>
      </w:r>
      <w:proofErr w:type="gramStart"/>
      <w:r>
        <w:t>);</w:t>
      </w:r>
      <w:proofErr w:type="gramEnd"/>
    </w:p>
    <w:p w14:paraId="1D8D05E9" w14:textId="77777777" w:rsidR="008604F9" w:rsidRDefault="008604F9"/>
    <w:p w14:paraId="46286B99" w14:textId="77777777" w:rsidR="008604F9" w:rsidRDefault="00901623">
      <w:r>
        <w:t>const connectDb = async () =&gt; {</w:t>
      </w:r>
    </w:p>
    <w:p w14:paraId="17B4B004" w14:textId="77777777" w:rsidR="008604F9" w:rsidRDefault="00901623">
      <w:r>
        <w:t xml:space="preserve">  try {</w:t>
      </w:r>
    </w:p>
    <w:p w14:paraId="09D13E5B" w14:textId="77777777" w:rsidR="008604F9" w:rsidRDefault="00901623">
      <w:r>
        <w:t xml:space="preserve">    const connect = await mongoose.connect(process.env.CONNECTION_STRING);</w:t>
      </w:r>
    </w:p>
    <w:p w14:paraId="3B51E5AD" w14:textId="77777777" w:rsidR="008604F9" w:rsidRDefault="00901623">
      <w:r>
        <w:lastRenderedPageBreak/>
        <w:t xml:space="preserve">    console.log("Database connected");</w:t>
      </w:r>
    </w:p>
    <w:p w14:paraId="4FE4F5AA" w14:textId="77777777" w:rsidR="008604F9" w:rsidRDefault="00901623">
      <w:r>
        <w:t xml:space="preserve">  } catch (err) {</w:t>
      </w:r>
    </w:p>
    <w:p w14:paraId="1DB1501B" w14:textId="77777777" w:rsidR="008604F9" w:rsidRDefault="00901623">
      <w:r>
        <w:t xml:space="preserve">    console.log(err);</w:t>
      </w:r>
    </w:p>
    <w:p w14:paraId="365ACB04" w14:textId="77777777" w:rsidR="008604F9" w:rsidRDefault="00901623">
      <w:r>
        <w:t xml:space="preserve">    process.exit(1);</w:t>
      </w:r>
    </w:p>
    <w:p w14:paraId="542B1C90" w14:textId="77777777" w:rsidR="008604F9" w:rsidRDefault="00901623">
      <w:r>
        <w:t xml:space="preserve">  }</w:t>
      </w:r>
    </w:p>
    <w:p w14:paraId="61117477" w14:textId="764F1E58" w:rsidR="008604F9" w:rsidRDefault="00901623">
      <w:proofErr w:type="gramStart"/>
      <w:r>
        <w:t>};</w:t>
      </w:r>
      <w:proofErr w:type="gramEnd"/>
    </w:p>
    <w:p w14:paraId="75ADF443" w14:textId="77777777" w:rsidR="008604F9" w:rsidRDefault="00901623">
      <w:proofErr w:type="gramStart"/>
      <w:r>
        <w:t>module.exports</w:t>
      </w:r>
      <w:proofErr w:type="gramEnd"/>
      <w:r>
        <w:t xml:space="preserve"> = </w:t>
      </w:r>
      <w:proofErr w:type="gramStart"/>
      <w:r>
        <w:t>connectDb;</w:t>
      </w:r>
      <w:proofErr w:type="gramEnd"/>
    </w:p>
    <w:p w14:paraId="2D8091EC" w14:textId="5CCB1770" w:rsidR="008604F9" w:rsidRDefault="003E5C5A">
      <w:pPr>
        <w:pStyle w:val="Heading1"/>
      </w:pPr>
      <w:r>
        <w:t>2.3</w:t>
      </w:r>
      <w:r w:rsidR="00901623">
        <w:t>. Contact Model Example</w:t>
      </w:r>
      <w:r>
        <w:t>:</w:t>
      </w:r>
    </w:p>
    <w:p w14:paraId="386ACDA5" w14:textId="77777777" w:rsidR="008604F9" w:rsidRDefault="00901623">
      <w:r>
        <w:t>const mongoose = require("mongoose"</w:t>
      </w:r>
      <w:proofErr w:type="gramStart"/>
      <w:r>
        <w:t>);</w:t>
      </w:r>
      <w:proofErr w:type="gramEnd"/>
    </w:p>
    <w:p w14:paraId="746014A5" w14:textId="77777777" w:rsidR="008604F9" w:rsidRDefault="008604F9"/>
    <w:p w14:paraId="2504F8C0" w14:textId="77777777" w:rsidR="008604F9" w:rsidRDefault="00901623">
      <w:r>
        <w:t>const contactSchema = mongoose.Schema({</w:t>
      </w:r>
    </w:p>
    <w:p w14:paraId="4AC7AC80" w14:textId="77777777" w:rsidR="008604F9" w:rsidRDefault="00901623">
      <w:r>
        <w:t xml:space="preserve">  name: {</w:t>
      </w:r>
    </w:p>
    <w:p w14:paraId="693180AA" w14:textId="77777777" w:rsidR="008604F9" w:rsidRDefault="00901623">
      <w:r>
        <w:t xml:space="preserve">    type: String,</w:t>
      </w:r>
    </w:p>
    <w:p w14:paraId="2B21F59E" w14:textId="77777777" w:rsidR="008604F9" w:rsidRDefault="00901623">
      <w:r>
        <w:t xml:space="preserve">    required: true</w:t>
      </w:r>
    </w:p>
    <w:p w14:paraId="50D86B8A" w14:textId="77777777" w:rsidR="008604F9" w:rsidRDefault="00901623">
      <w:r>
        <w:t xml:space="preserve">  },</w:t>
      </w:r>
    </w:p>
    <w:p w14:paraId="19A26F5E" w14:textId="77777777" w:rsidR="008604F9" w:rsidRDefault="00901623">
      <w:r>
        <w:t xml:space="preserve">  email: {</w:t>
      </w:r>
    </w:p>
    <w:p w14:paraId="079721A6" w14:textId="77777777" w:rsidR="008604F9" w:rsidRDefault="00901623">
      <w:r>
        <w:t xml:space="preserve">    type: String,</w:t>
      </w:r>
    </w:p>
    <w:p w14:paraId="4BF28F22" w14:textId="77777777" w:rsidR="008604F9" w:rsidRDefault="00901623">
      <w:r>
        <w:t xml:space="preserve">    required: true</w:t>
      </w:r>
    </w:p>
    <w:p w14:paraId="3369DD2D" w14:textId="77777777" w:rsidR="008604F9" w:rsidRDefault="00901623">
      <w:r>
        <w:t xml:space="preserve">  },</w:t>
      </w:r>
    </w:p>
    <w:p w14:paraId="7F56C84F" w14:textId="77777777" w:rsidR="008604F9" w:rsidRDefault="00901623">
      <w:r>
        <w:t xml:space="preserve">  phone: {</w:t>
      </w:r>
    </w:p>
    <w:p w14:paraId="3F4F6B0C" w14:textId="77777777" w:rsidR="008604F9" w:rsidRDefault="00901623">
      <w:r>
        <w:t xml:space="preserve">    type: String,</w:t>
      </w:r>
    </w:p>
    <w:p w14:paraId="64CA7802" w14:textId="77777777" w:rsidR="008604F9" w:rsidRDefault="00901623">
      <w:r>
        <w:t xml:space="preserve">    required: true</w:t>
      </w:r>
    </w:p>
    <w:p w14:paraId="466ADDF6" w14:textId="77777777" w:rsidR="008604F9" w:rsidRDefault="00901623">
      <w:r>
        <w:t xml:space="preserve">  }</w:t>
      </w:r>
    </w:p>
    <w:p w14:paraId="0CD1FC2A" w14:textId="77777777" w:rsidR="008604F9" w:rsidRDefault="00901623">
      <w:r>
        <w:t>});</w:t>
      </w:r>
    </w:p>
    <w:p w14:paraId="6EC389E8" w14:textId="77777777" w:rsidR="008604F9" w:rsidRDefault="008604F9"/>
    <w:p w14:paraId="5E8E8164" w14:textId="77777777" w:rsidR="008604F9" w:rsidRDefault="00901623">
      <w:r>
        <w:t>module.exports = mongoose.model("Contact", contactSchema);</w:t>
      </w:r>
    </w:p>
    <w:p w14:paraId="1C06B9C3" w14:textId="4B9DB674" w:rsidR="008604F9" w:rsidRDefault="003E5C5A">
      <w:pPr>
        <w:pStyle w:val="Heading1"/>
      </w:pPr>
      <w:r>
        <w:lastRenderedPageBreak/>
        <w:t>2.4</w:t>
      </w:r>
      <w:r w:rsidR="00901623">
        <w:t>. Testing Using Thunder Client</w:t>
      </w:r>
      <w:r>
        <w:t>:</w:t>
      </w:r>
    </w:p>
    <w:p w14:paraId="49113EE9" w14:textId="77777777" w:rsidR="008604F9" w:rsidRDefault="00901623">
      <w:r>
        <w:t>1. Install Thunder Client extension in VS Code.</w:t>
      </w:r>
    </w:p>
    <w:p w14:paraId="35A75F04" w14:textId="77777777" w:rsidR="008604F9" w:rsidRDefault="00901623">
      <w:r>
        <w:t>2. Start the server using: npm run dev</w:t>
      </w:r>
    </w:p>
    <w:p w14:paraId="70F4E548" w14:textId="77777777" w:rsidR="008604F9" w:rsidRDefault="00901623">
      <w:r>
        <w:t>3. Open Thunder Client and create a new request.</w:t>
      </w:r>
    </w:p>
    <w:p w14:paraId="7E0CEA45" w14:textId="77777777" w:rsidR="008604F9" w:rsidRDefault="00901623">
      <w:r>
        <w:t>4. Use POST, GET, PUT, and DELETE methods to test APIs.</w:t>
      </w:r>
    </w:p>
    <w:p w14:paraId="508467A7" w14:textId="0190D22E" w:rsidR="008604F9" w:rsidRDefault="003E5C5A">
      <w:pPr>
        <w:pStyle w:val="Heading1"/>
      </w:pPr>
      <w:r>
        <w:t>2.5</w:t>
      </w:r>
      <w:r w:rsidR="00901623">
        <w:t>. Advantages</w:t>
      </w:r>
      <w:r>
        <w:t>:</w:t>
      </w:r>
    </w:p>
    <w:p w14:paraId="028964FD" w14:textId="77777777" w:rsidR="008604F9" w:rsidRDefault="00901623">
      <w:r>
        <w:t>• Easy contact storage and management.</w:t>
      </w:r>
    </w:p>
    <w:p w14:paraId="6BF3DFED" w14:textId="77777777" w:rsidR="008604F9" w:rsidRDefault="00901623">
      <w:r>
        <w:t>• Fast database operations using MongoDB.</w:t>
      </w:r>
    </w:p>
    <w:p w14:paraId="05E272C7" w14:textId="77777777" w:rsidR="008604F9" w:rsidRDefault="00901623">
      <w:r>
        <w:t>• Simple REST API architecture.</w:t>
      </w:r>
    </w:p>
    <w:p w14:paraId="5B59E115" w14:textId="77777777" w:rsidR="008604F9" w:rsidRDefault="00901623">
      <w:r>
        <w:t>• Scalable backend design.</w:t>
      </w:r>
    </w:p>
    <w:p w14:paraId="221CC397" w14:textId="24F62CFE" w:rsidR="008604F9" w:rsidRDefault="003E5C5A">
      <w:pPr>
        <w:pStyle w:val="Heading1"/>
      </w:pPr>
      <w:r>
        <w:t>2.6</w:t>
      </w:r>
      <w:r w:rsidR="00901623">
        <w:t>. Future Enhancements</w:t>
      </w:r>
      <w:r>
        <w:t>:</w:t>
      </w:r>
    </w:p>
    <w:p w14:paraId="44882CFB" w14:textId="77777777" w:rsidR="008604F9" w:rsidRDefault="00901623">
      <w:r>
        <w:t>• User authentication using JWT.</w:t>
      </w:r>
    </w:p>
    <w:p w14:paraId="37326AB5" w14:textId="77777777" w:rsidR="008604F9" w:rsidRDefault="00901623">
      <w:r>
        <w:t>• Login and registration system.</w:t>
      </w:r>
    </w:p>
    <w:p w14:paraId="24346D35" w14:textId="77777777" w:rsidR="008604F9" w:rsidRDefault="00901623">
      <w:r>
        <w:t>• Contact search feature.</w:t>
      </w:r>
    </w:p>
    <w:p w14:paraId="0A4E60BA" w14:textId="77777777" w:rsidR="008604F9" w:rsidRDefault="00901623">
      <w:r>
        <w:t>• Pagination for large contact lists.</w:t>
      </w:r>
    </w:p>
    <w:p w14:paraId="7BE16435" w14:textId="77777777" w:rsidR="008604F9" w:rsidRDefault="00901623">
      <w:r>
        <w:t>• Frontend interface using React.</w:t>
      </w:r>
    </w:p>
    <w:p w14:paraId="1D4E1A8E" w14:textId="77777777" w:rsidR="003E5C5A" w:rsidRDefault="003E5C5A"/>
    <w:p w14:paraId="13BAAA27" w14:textId="77777777" w:rsidR="003E5C5A" w:rsidRDefault="003E5C5A"/>
    <w:p w14:paraId="530036D9" w14:textId="77777777" w:rsidR="003E5C5A" w:rsidRDefault="003E5C5A"/>
    <w:p w14:paraId="54675B1A" w14:textId="77777777" w:rsidR="003E5C5A" w:rsidRDefault="003E5C5A"/>
    <w:p w14:paraId="678E7927" w14:textId="77777777" w:rsidR="003E5C5A" w:rsidRDefault="003E5C5A"/>
    <w:p w14:paraId="7DA67BB0" w14:textId="77777777" w:rsidR="003E5C5A" w:rsidRDefault="003E5C5A"/>
    <w:p w14:paraId="23DB4436" w14:textId="77777777" w:rsidR="003E5C5A" w:rsidRDefault="003E5C5A"/>
    <w:p w14:paraId="4C9B07B3" w14:textId="77777777" w:rsidR="003E5C5A" w:rsidRDefault="003E5C5A"/>
    <w:p w14:paraId="30843FFE" w14:textId="77777777" w:rsidR="003E5C5A" w:rsidRDefault="003E5C5A"/>
    <w:p w14:paraId="7A48BAFD" w14:textId="77777777" w:rsidR="003E5C5A" w:rsidRDefault="003E5C5A"/>
    <w:p w14:paraId="7DFF56E3" w14:textId="533A719F" w:rsidR="00E73C05" w:rsidRPr="00E73C05" w:rsidRDefault="00FA7364" w:rsidP="003E5C5A">
      <w:pPr>
        <w:jc w:val="center"/>
        <w:rPr>
          <w:b/>
          <w:bCs/>
          <w:color w:val="365F91" w:themeColor="accent1" w:themeShade="BF"/>
          <w:sz w:val="32"/>
          <w:szCs w:val="32"/>
          <w:lang w:val="en"/>
        </w:rPr>
      </w:pPr>
      <w:r w:rsidRPr="00FA7364">
        <w:rPr>
          <w:b/>
          <w:bCs/>
          <w:color w:val="365F91" w:themeColor="accent1" w:themeShade="BF"/>
          <w:sz w:val="32"/>
          <w:szCs w:val="32"/>
          <w:lang w:val="en"/>
        </w:rPr>
        <w:lastRenderedPageBreak/>
        <w:t xml:space="preserve">3. </w:t>
      </w:r>
      <w:r w:rsidR="00E73C05" w:rsidRPr="00E73C05">
        <w:rPr>
          <w:b/>
          <w:bCs/>
          <w:color w:val="365F91" w:themeColor="accent1" w:themeShade="BF"/>
          <w:sz w:val="32"/>
          <w:szCs w:val="32"/>
          <w:lang w:val="en"/>
        </w:rPr>
        <w:t>Functional Requirements:</w:t>
      </w:r>
    </w:p>
    <w:p w14:paraId="47B548BC" w14:textId="77777777" w:rsidR="00E73C05" w:rsidRPr="00E73C05" w:rsidRDefault="00E73C05" w:rsidP="00E73C05">
      <w:pPr>
        <w:rPr>
          <w:lang w:val="en"/>
        </w:rPr>
      </w:pPr>
      <w:r w:rsidRPr="00E73C05">
        <w:rPr>
          <w:lang w:val="en"/>
        </w:rPr>
        <w:t>Following are the functional requirements of the proposed solution.</w:t>
      </w:r>
    </w:p>
    <w:p w14:paraId="10B44152" w14:textId="77777777" w:rsidR="00E73C05" w:rsidRPr="00E73C05" w:rsidRDefault="00E73C05" w:rsidP="00E73C05">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3C05" w:rsidRPr="00E73C05" w14:paraId="00B84C9C" w14:textId="77777777">
        <w:tc>
          <w:tcPr>
            <w:tcW w:w="3120" w:type="dxa"/>
            <w:tcBorders>
              <w:top w:val="single" w:sz="8" w:space="0" w:color="000000"/>
              <w:left w:val="single" w:sz="8" w:space="0" w:color="000000"/>
              <w:bottom w:val="single" w:sz="8" w:space="0" w:color="000000"/>
              <w:right w:val="single" w:sz="8" w:space="0" w:color="000000"/>
            </w:tcBorders>
            <w:hideMark/>
          </w:tcPr>
          <w:p w14:paraId="6E3AA547" w14:textId="77777777" w:rsidR="00E73C05" w:rsidRPr="00E73C05" w:rsidRDefault="00E73C05" w:rsidP="00E73C05">
            <w:pPr>
              <w:rPr>
                <w:b/>
                <w:bCs/>
                <w:lang w:val="en"/>
              </w:rPr>
            </w:pPr>
            <w:r w:rsidRPr="00E73C05">
              <w:rPr>
                <w:b/>
                <w:bCs/>
                <w:lang w:val="en"/>
              </w:rPr>
              <w:t>FR No.</w:t>
            </w:r>
          </w:p>
        </w:tc>
        <w:tc>
          <w:tcPr>
            <w:tcW w:w="3120" w:type="dxa"/>
            <w:tcBorders>
              <w:top w:val="single" w:sz="8" w:space="0" w:color="000000"/>
              <w:left w:val="single" w:sz="8" w:space="0" w:color="000000"/>
              <w:bottom w:val="single" w:sz="8" w:space="0" w:color="000000"/>
              <w:right w:val="single" w:sz="8" w:space="0" w:color="000000"/>
            </w:tcBorders>
            <w:hideMark/>
          </w:tcPr>
          <w:p w14:paraId="5AE3815D" w14:textId="77777777" w:rsidR="00E73C05" w:rsidRPr="00E73C05" w:rsidRDefault="00E73C05" w:rsidP="00E73C05">
            <w:pPr>
              <w:rPr>
                <w:b/>
                <w:bCs/>
                <w:lang w:val="en"/>
              </w:rPr>
            </w:pPr>
            <w:r w:rsidRPr="00E73C05">
              <w:rPr>
                <w:b/>
                <w:bCs/>
                <w:lang w:val="en"/>
              </w:rPr>
              <w:t>Functional Requirement (Epic)</w:t>
            </w:r>
          </w:p>
        </w:tc>
        <w:tc>
          <w:tcPr>
            <w:tcW w:w="3120" w:type="dxa"/>
            <w:tcBorders>
              <w:top w:val="single" w:sz="8" w:space="0" w:color="000000"/>
              <w:left w:val="single" w:sz="8" w:space="0" w:color="000000"/>
              <w:bottom w:val="single" w:sz="8" w:space="0" w:color="000000"/>
              <w:right w:val="single" w:sz="8" w:space="0" w:color="000000"/>
            </w:tcBorders>
            <w:hideMark/>
          </w:tcPr>
          <w:p w14:paraId="64E6AE44" w14:textId="77777777" w:rsidR="00E73C05" w:rsidRPr="00E73C05" w:rsidRDefault="00E73C05" w:rsidP="00E73C05">
            <w:pPr>
              <w:rPr>
                <w:b/>
                <w:bCs/>
                <w:lang w:val="en"/>
              </w:rPr>
            </w:pPr>
            <w:r w:rsidRPr="00E73C05">
              <w:rPr>
                <w:b/>
                <w:bCs/>
                <w:lang w:val="en"/>
              </w:rPr>
              <w:t>Sub Requirement (Story / Sub-Task)</w:t>
            </w:r>
          </w:p>
        </w:tc>
      </w:tr>
      <w:tr w:rsidR="00E73C05" w:rsidRPr="00E73C05" w14:paraId="43FD180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FB159" w14:textId="77777777" w:rsidR="00E73C05" w:rsidRPr="00E73C05" w:rsidRDefault="00E73C05" w:rsidP="00E73C05">
            <w:pPr>
              <w:rPr>
                <w:lang w:val="en"/>
              </w:rPr>
            </w:pPr>
            <w:r w:rsidRPr="00E73C05">
              <w:rPr>
                <w:lang w:val="en"/>
              </w:rPr>
              <w:t>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37169" w14:textId="77777777" w:rsidR="00E73C05" w:rsidRPr="00E73C05" w:rsidRDefault="00E73C05" w:rsidP="00E73C05">
            <w:pPr>
              <w:rPr>
                <w:lang w:val="en"/>
              </w:rPr>
            </w:pPr>
            <w:r w:rsidRPr="00E73C05">
              <w:rPr>
                <w:lang w:val="en"/>
              </w:rPr>
              <w:t>User Authentication and Authorization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2926D" w14:textId="77777777" w:rsidR="00E73C05" w:rsidRPr="00E73C05" w:rsidRDefault="00E73C05" w:rsidP="00E73C05">
            <w:pPr>
              <w:rPr>
                <w:lang w:val="en"/>
              </w:rPr>
            </w:pPr>
            <w:r w:rsidRPr="00E73C05">
              <w:rPr>
                <w:lang w:val="en"/>
              </w:rPr>
              <w:t>• User registration with name, email, and password</w:t>
            </w:r>
          </w:p>
          <w:p w14:paraId="64782BCC" w14:textId="77777777" w:rsidR="00E73C05" w:rsidRPr="00E73C05" w:rsidRDefault="00E73C05" w:rsidP="00E73C05">
            <w:pPr>
              <w:rPr>
                <w:lang w:val="en"/>
              </w:rPr>
            </w:pPr>
            <w:r w:rsidRPr="00E73C05">
              <w:rPr>
                <w:lang w:val="en"/>
              </w:rPr>
              <w:t>• User login with email and password</w:t>
            </w:r>
          </w:p>
          <w:p w14:paraId="713526E5" w14:textId="77777777" w:rsidR="00E73C05" w:rsidRPr="00E73C05" w:rsidRDefault="00E73C05" w:rsidP="00E73C05">
            <w:pPr>
              <w:rPr>
                <w:lang w:val="en"/>
              </w:rPr>
            </w:pPr>
            <w:r w:rsidRPr="00E73C05">
              <w:rPr>
                <w:lang w:val="en"/>
              </w:rPr>
              <w:t>• JWT token generation and management</w:t>
            </w:r>
          </w:p>
          <w:p w14:paraId="1F220DB7" w14:textId="77777777" w:rsidR="00E73C05" w:rsidRPr="00E73C05" w:rsidRDefault="00E73C05" w:rsidP="00E73C05">
            <w:pPr>
              <w:rPr>
                <w:lang w:val="en"/>
              </w:rPr>
            </w:pPr>
            <w:r w:rsidRPr="00E73C05">
              <w:rPr>
                <w:lang w:val="en"/>
              </w:rPr>
              <w:t xml:space="preserve">• Password encryption using </w:t>
            </w:r>
            <w:proofErr w:type="spellStart"/>
            <w:r w:rsidRPr="00E73C05">
              <w:rPr>
                <w:lang w:val="en"/>
              </w:rPr>
              <w:t>bcrypt</w:t>
            </w:r>
            <w:proofErr w:type="spellEnd"/>
          </w:p>
          <w:p w14:paraId="7874D5F5" w14:textId="77777777" w:rsidR="00E73C05" w:rsidRPr="00E73C05" w:rsidRDefault="00E73C05" w:rsidP="00E73C05">
            <w:pPr>
              <w:rPr>
                <w:lang w:val="en"/>
              </w:rPr>
            </w:pPr>
            <w:r w:rsidRPr="00E73C05">
              <w:rPr>
                <w:lang w:val="en"/>
              </w:rPr>
              <w:t>• Session management and auto-logout on token expiration</w:t>
            </w:r>
          </w:p>
          <w:p w14:paraId="354105DA" w14:textId="77777777" w:rsidR="00E73C05" w:rsidRPr="00E73C05" w:rsidRDefault="00E73C05" w:rsidP="00E73C05">
            <w:pPr>
              <w:rPr>
                <w:lang w:val="en"/>
              </w:rPr>
            </w:pPr>
            <w:r w:rsidRPr="00E73C05">
              <w:rPr>
                <w:lang w:val="en"/>
              </w:rPr>
              <w:t>• Protected routes requiring authentication</w:t>
            </w:r>
          </w:p>
          <w:p w14:paraId="1A8A3AC3" w14:textId="77777777" w:rsidR="00E73C05" w:rsidRPr="00E73C05" w:rsidRDefault="00E73C05" w:rsidP="00E73C05">
            <w:pPr>
              <w:rPr>
                <w:lang w:val="en"/>
              </w:rPr>
            </w:pPr>
            <w:r w:rsidRPr="00E73C05">
              <w:rPr>
                <w:lang w:val="en"/>
              </w:rPr>
              <w:t>• User logout functionality</w:t>
            </w:r>
          </w:p>
        </w:tc>
      </w:tr>
      <w:tr w:rsidR="00E73C05" w:rsidRPr="00E73C05" w14:paraId="3FF9280F"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2EBD" w14:textId="77777777" w:rsidR="00E73C05" w:rsidRPr="00E73C05" w:rsidRDefault="00E73C05" w:rsidP="00E73C05">
            <w:pPr>
              <w:rPr>
                <w:lang w:val="en"/>
              </w:rPr>
            </w:pPr>
            <w:r w:rsidRPr="00E73C05">
              <w:rPr>
                <w:lang w:val="en"/>
              </w:rPr>
              <w:t>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0E7F9" w14:textId="77777777" w:rsidR="00E73C05" w:rsidRPr="00E73C05" w:rsidRDefault="00E73C05" w:rsidP="00E73C05">
            <w:pPr>
              <w:rPr>
                <w:lang w:val="en"/>
              </w:rPr>
            </w:pPr>
            <w:r w:rsidRPr="00E73C05">
              <w:rPr>
                <w:lang w:val="en"/>
              </w:rPr>
              <w:t>Contact Management (CRUD Operations)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FF0BC" w14:textId="77777777" w:rsidR="00E73C05" w:rsidRPr="00E73C05" w:rsidRDefault="00E73C05" w:rsidP="00E73C05">
            <w:pPr>
              <w:rPr>
                <w:lang w:val="en"/>
              </w:rPr>
            </w:pPr>
            <w:r w:rsidRPr="00E73C05">
              <w:rPr>
                <w:lang w:val="en"/>
              </w:rPr>
              <w:t>• Create new contact with name, email, phone, notes, and tags</w:t>
            </w:r>
          </w:p>
          <w:p w14:paraId="58531564" w14:textId="77777777" w:rsidR="00E73C05" w:rsidRPr="00E73C05" w:rsidRDefault="00E73C05" w:rsidP="00E73C05">
            <w:pPr>
              <w:rPr>
                <w:lang w:val="en"/>
              </w:rPr>
            </w:pPr>
            <w:r w:rsidRPr="00E73C05">
              <w:rPr>
                <w:lang w:val="en"/>
              </w:rPr>
              <w:t>• View all contacts for logged-in user</w:t>
            </w:r>
          </w:p>
          <w:p w14:paraId="066886E8" w14:textId="77777777" w:rsidR="00E73C05" w:rsidRPr="00E73C05" w:rsidRDefault="00E73C05" w:rsidP="00E73C05">
            <w:pPr>
              <w:rPr>
                <w:lang w:val="en"/>
              </w:rPr>
            </w:pPr>
            <w:r w:rsidRPr="00E73C05">
              <w:rPr>
                <w:lang w:val="en"/>
              </w:rPr>
              <w:t>• View individual contact details</w:t>
            </w:r>
          </w:p>
          <w:p w14:paraId="730C2322" w14:textId="77777777" w:rsidR="00E73C05" w:rsidRPr="00E73C05" w:rsidRDefault="00E73C05" w:rsidP="00E73C05">
            <w:pPr>
              <w:rPr>
                <w:lang w:val="en"/>
              </w:rPr>
            </w:pPr>
            <w:r w:rsidRPr="00E73C05">
              <w:rPr>
                <w:lang w:val="en"/>
              </w:rPr>
              <w:t>• Update existing contact information</w:t>
            </w:r>
          </w:p>
          <w:p w14:paraId="33ACB9AD" w14:textId="77777777" w:rsidR="00E73C05" w:rsidRPr="00E73C05" w:rsidRDefault="00E73C05" w:rsidP="00E73C05">
            <w:pPr>
              <w:rPr>
                <w:lang w:val="en"/>
              </w:rPr>
            </w:pPr>
            <w:r w:rsidRPr="00E73C05">
              <w:rPr>
                <w:lang w:val="en"/>
              </w:rPr>
              <w:t>• Delete contact with confirmation prompt</w:t>
            </w:r>
          </w:p>
          <w:p w14:paraId="045BF21A" w14:textId="77777777" w:rsidR="00E73C05" w:rsidRPr="00E73C05" w:rsidRDefault="00E73C05" w:rsidP="00E73C05">
            <w:pPr>
              <w:rPr>
                <w:lang w:val="en"/>
              </w:rPr>
            </w:pPr>
            <w:r w:rsidRPr="00E73C05">
              <w:rPr>
                <w:lang w:val="en"/>
              </w:rPr>
              <w:lastRenderedPageBreak/>
              <w:t>• Validate contact data (email format, required fields)</w:t>
            </w:r>
          </w:p>
          <w:p w14:paraId="56637129" w14:textId="77777777" w:rsidR="00E73C05" w:rsidRPr="00E73C05" w:rsidRDefault="00E73C05" w:rsidP="00E73C05">
            <w:pPr>
              <w:rPr>
                <w:lang w:val="en"/>
              </w:rPr>
            </w:pPr>
            <w:r w:rsidRPr="00E73C05">
              <w:rPr>
                <w:lang w:val="en"/>
              </w:rPr>
              <w:t>• Display contact count and metadata</w:t>
            </w:r>
          </w:p>
        </w:tc>
      </w:tr>
      <w:tr w:rsidR="00E73C05" w:rsidRPr="00E73C05" w14:paraId="5AD4C96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28C15" w14:textId="77777777" w:rsidR="00E73C05" w:rsidRPr="00E73C05" w:rsidRDefault="00E73C05" w:rsidP="00E73C05">
            <w:pPr>
              <w:rPr>
                <w:lang w:val="en"/>
              </w:rPr>
            </w:pPr>
            <w:r w:rsidRPr="00E73C05">
              <w:rPr>
                <w:lang w:val="en"/>
              </w:rPr>
              <w:lastRenderedPageBreak/>
              <w:t>3</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4EA28" w14:textId="77777777" w:rsidR="00E73C05" w:rsidRPr="00E73C05" w:rsidRDefault="00E73C05" w:rsidP="00E73C05">
            <w:pPr>
              <w:rPr>
                <w:lang w:val="en"/>
              </w:rPr>
            </w:pPr>
            <w:r w:rsidRPr="00E73C05">
              <w:rPr>
                <w:lang w:val="en"/>
              </w:rPr>
              <w:t>Search and Discovery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7C2EC" w14:textId="77777777" w:rsidR="00E73C05" w:rsidRPr="00E73C05" w:rsidRDefault="00E73C05" w:rsidP="00E73C05">
            <w:pPr>
              <w:rPr>
                <w:lang w:val="en"/>
              </w:rPr>
            </w:pPr>
            <w:r w:rsidRPr="00E73C05">
              <w:rPr>
                <w:lang w:val="en"/>
              </w:rPr>
              <w:t>• Real-time search across contact names</w:t>
            </w:r>
          </w:p>
          <w:p w14:paraId="4D5D88A9" w14:textId="77777777" w:rsidR="00E73C05" w:rsidRPr="00E73C05" w:rsidRDefault="00E73C05" w:rsidP="00E73C05">
            <w:pPr>
              <w:rPr>
                <w:lang w:val="en"/>
              </w:rPr>
            </w:pPr>
            <w:r w:rsidRPr="00E73C05">
              <w:rPr>
                <w:lang w:val="en"/>
              </w:rPr>
              <w:t>• Search by email addresses</w:t>
            </w:r>
          </w:p>
          <w:p w14:paraId="1850ACB1" w14:textId="77777777" w:rsidR="00E73C05" w:rsidRPr="00E73C05" w:rsidRDefault="00E73C05" w:rsidP="00E73C05">
            <w:pPr>
              <w:rPr>
                <w:lang w:val="en"/>
              </w:rPr>
            </w:pPr>
            <w:r w:rsidRPr="00E73C05">
              <w:rPr>
                <w:lang w:val="en"/>
              </w:rPr>
              <w:t>• Search by tags</w:t>
            </w:r>
          </w:p>
          <w:p w14:paraId="69FDBEFE" w14:textId="77777777" w:rsidR="00E73C05" w:rsidRPr="00E73C05" w:rsidRDefault="00E73C05" w:rsidP="00E73C05">
            <w:pPr>
              <w:rPr>
                <w:lang w:val="en"/>
              </w:rPr>
            </w:pPr>
            <w:r w:rsidRPr="00E73C05">
              <w:rPr>
                <w:lang w:val="en"/>
              </w:rPr>
              <w:t>• Case-insensitive search functionality</w:t>
            </w:r>
          </w:p>
          <w:p w14:paraId="4694F50F" w14:textId="77777777" w:rsidR="00E73C05" w:rsidRPr="00E73C05" w:rsidRDefault="00E73C05" w:rsidP="00E73C05">
            <w:pPr>
              <w:rPr>
                <w:lang w:val="en"/>
              </w:rPr>
            </w:pPr>
            <w:r w:rsidRPr="00E73C05">
              <w:rPr>
                <w:lang w:val="en"/>
              </w:rPr>
              <w:t>• Display search results count</w:t>
            </w:r>
          </w:p>
          <w:p w14:paraId="5B8A11AC" w14:textId="77777777" w:rsidR="00E73C05" w:rsidRPr="00E73C05" w:rsidRDefault="00E73C05" w:rsidP="00E73C05">
            <w:pPr>
              <w:rPr>
                <w:lang w:val="en"/>
              </w:rPr>
            </w:pPr>
          </w:p>
        </w:tc>
      </w:tr>
      <w:tr w:rsidR="00E73C05" w:rsidRPr="00E73C05" w14:paraId="651B557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0418D" w14:textId="77777777" w:rsidR="00E73C05" w:rsidRPr="00E73C05" w:rsidRDefault="00E73C05" w:rsidP="00E73C05">
            <w:pPr>
              <w:rPr>
                <w:lang w:val="en"/>
              </w:rPr>
            </w:pPr>
            <w:r w:rsidRPr="00E73C05">
              <w:rPr>
                <w:lang w:val="en"/>
              </w:rPr>
              <w:t>4</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87BB" w14:textId="77777777" w:rsidR="00E73C05" w:rsidRPr="00E73C05" w:rsidRDefault="00E73C05" w:rsidP="00E73C05">
            <w:pPr>
              <w:rPr>
                <w:lang w:val="en"/>
              </w:rPr>
            </w:pPr>
            <w:r w:rsidRPr="00E73C05">
              <w:rPr>
                <w:lang w:val="en"/>
              </w:rPr>
              <w:t>Data Validation and Error Handling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6CBAD" w14:textId="77777777" w:rsidR="00E73C05" w:rsidRPr="00E73C05" w:rsidRDefault="00E73C05" w:rsidP="00E73C05">
            <w:pPr>
              <w:rPr>
                <w:lang w:val="en"/>
              </w:rPr>
            </w:pPr>
            <w:r w:rsidRPr="00E73C05">
              <w:rPr>
                <w:lang w:val="en"/>
              </w:rPr>
              <w:t>• Server-side validation for all API endpoints</w:t>
            </w:r>
          </w:p>
          <w:p w14:paraId="29E09546" w14:textId="77777777" w:rsidR="00E73C05" w:rsidRPr="00E73C05" w:rsidRDefault="00E73C05" w:rsidP="00E73C05">
            <w:pPr>
              <w:rPr>
                <w:lang w:val="en"/>
              </w:rPr>
            </w:pPr>
            <w:r w:rsidRPr="00E73C05">
              <w:rPr>
                <w:lang w:val="en"/>
              </w:rPr>
              <w:t>• Email format validation</w:t>
            </w:r>
          </w:p>
          <w:p w14:paraId="27CB67B6" w14:textId="77777777" w:rsidR="00E73C05" w:rsidRPr="00E73C05" w:rsidRDefault="00E73C05" w:rsidP="00E73C05">
            <w:pPr>
              <w:rPr>
                <w:lang w:val="en"/>
              </w:rPr>
            </w:pPr>
            <w:r w:rsidRPr="00E73C05">
              <w:rPr>
                <w:lang w:val="en"/>
              </w:rPr>
              <w:t>• Required field validation</w:t>
            </w:r>
          </w:p>
          <w:p w14:paraId="41567D52" w14:textId="77777777" w:rsidR="00E73C05" w:rsidRPr="00E73C05" w:rsidRDefault="00E73C05" w:rsidP="00E73C05">
            <w:pPr>
              <w:rPr>
                <w:lang w:val="en"/>
              </w:rPr>
            </w:pPr>
            <w:r w:rsidRPr="00E73C05">
              <w:rPr>
                <w:lang w:val="en"/>
              </w:rPr>
              <w:t>• Display validation errors to user</w:t>
            </w:r>
          </w:p>
          <w:p w14:paraId="2E128237" w14:textId="77777777" w:rsidR="00E73C05" w:rsidRPr="00E73C05" w:rsidRDefault="00E73C05" w:rsidP="00E73C05">
            <w:pPr>
              <w:rPr>
                <w:lang w:val="en"/>
              </w:rPr>
            </w:pPr>
            <w:r w:rsidRPr="00E73C05">
              <w:rPr>
                <w:lang w:val="en"/>
              </w:rPr>
              <w:t>• API error handling and user-friendly messages</w:t>
            </w:r>
          </w:p>
          <w:p w14:paraId="171A4024" w14:textId="77777777" w:rsidR="00E73C05" w:rsidRPr="00E73C05" w:rsidRDefault="00E73C05" w:rsidP="00E73C05">
            <w:pPr>
              <w:rPr>
                <w:lang w:val="en"/>
              </w:rPr>
            </w:pPr>
            <w:r w:rsidRPr="00E73C05">
              <w:rPr>
                <w:lang w:val="en"/>
              </w:rPr>
              <w:t>• Prevent duplicate email registration</w:t>
            </w:r>
          </w:p>
        </w:tc>
      </w:tr>
      <w:tr w:rsidR="00E73C05" w:rsidRPr="00E73C05" w14:paraId="190025D4"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B368F" w14:textId="77777777" w:rsidR="00E73C05" w:rsidRPr="00E73C05" w:rsidRDefault="00E73C05" w:rsidP="00E73C05">
            <w:pPr>
              <w:rPr>
                <w:lang w:val="en"/>
              </w:rPr>
            </w:pPr>
            <w:r w:rsidRPr="00E73C05">
              <w:rPr>
                <w:lang w:val="en"/>
              </w:rPr>
              <w:t>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8F4DA" w14:textId="77777777" w:rsidR="00E73C05" w:rsidRPr="00E73C05" w:rsidRDefault="00E73C05" w:rsidP="00E73C05">
            <w:pPr>
              <w:rPr>
                <w:lang w:val="en"/>
              </w:rPr>
            </w:pPr>
            <w:r w:rsidRPr="00E73C05">
              <w:rPr>
                <w:lang w:val="en"/>
              </w:rPr>
              <w:t>Contact Information Management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60E0F" w14:textId="77777777" w:rsidR="00E73C05" w:rsidRPr="00E73C05" w:rsidRDefault="00E73C05" w:rsidP="00E73C05">
            <w:pPr>
              <w:rPr>
                <w:lang w:val="en"/>
              </w:rPr>
            </w:pPr>
            <w:r w:rsidRPr="00E73C05">
              <w:rPr>
                <w:lang w:val="en"/>
              </w:rPr>
              <w:t>• Store contact name (required)</w:t>
            </w:r>
          </w:p>
          <w:p w14:paraId="45463E80" w14:textId="77777777" w:rsidR="00E73C05" w:rsidRPr="00E73C05" w:rsidRDefault="00E73C05" w:rsidP="00E73C05">
            <w:pPr>
              <w:rPr>
                <w:lang w:val="en"/>
              </w:rPr>
            </w:pPr>
            <w:r w:rsidRPr="00E73C05">
              <w:rPr>
                <w:lang w:val="en"/>
              </w:rPr>
              <w:t>• Store contact email (optional, validated)</w:t>
            </w:r>
          </w:p>
          <w:p w14:paraId="32D8814D" w14:textId="77777777" w:rsidR="00E73C05" w:rsidRPr="00E73C05" w:rsidRDefault="00E73C05" w:rsidP="00E73C05">
            <w:pPr>
              <w:rPr>
                <w:lang w:val="en"/>
              </w:rPr>
            </w:pPr>
            <w:r w:rsidRPr="00E73C05">
              <w:rPr>
                <w:lang w:val="en"/>
              </w:rPr>
              <w:t>• Store contact phone number (optional)</w:t>
            </w:r>
          </w:p>
          <w:p w14:paraId="36E547C8" w14:textId="77777777" w:rsidR="00E73C05" w:rsidRPr="00E73C05" w:rsidRDefault="00E73C05" w:rsidP="00E73C05">
            <w:pPr>
              <w:rPr>
                <w:lang w:val="en"/>
              </w:rPr>
            </w:pPr>
            <w:r w:rsidRPr="00E73C05">
              <w:rPr>
                <w:lang w:val="en"/>
              </w:rPr>
              <w:t xml:space="preserve">• Store contact </w:t>
            </w:r>
            <w:r w:rsidRPr="00E73C05">
              <w:rPr>
                <w:lang w:val="en"/>
              </w:rPr>
              <w:lastRenderedPageBreak/>
              <w:t>notes/description (optional, max 1000 chars)</w:t>
            </w:r>
          </w:p>
          <w:p w14:paraId="14FF9136" w14:textId="77777777" w:rsidR="00E73C05" w:rsidRPr="00E73C05" w:rsidRDefault="00E73C05" w:rsidP="00E73C05">
            <w:pPr>
              <w:rPr>
                <w:lang w:val="en"/>
              </w:rPr>
            </w:pPr>
            <w:r w:rsidRPr="00E73C05">
              <w:rPr>
                <w:lang w:val="en"/>
              </w:rPr>
              <w:t>• Store contact tags (optional, max 10 tags)</w:t>
            </w:r>
          </w:p>
          <w:p w14:paraId="2B727805" w14:textId="77777777" w:rsidR="00E73C05" w:rsidRPr="00E73C05" w:rsidRDefault="00E73C05" w:rsidP="00E73C05">
            <w:pPr>
              <w:rPr>
                <w:lang w:val="en"/>
              </w:rPr>
            </w:pPr>
            <w:r w:rsidRPr="00E73C05">
              <w:rPr>
                <w:lang w:val="en"/>
              </w:rPr>
              <w:t>• Timestamp for contact creation</w:t>
            </w:r>
          </w:p>
          <w:p w14:paraId="61732285" w14:textId="77777777" w:rsidR="00E73C05" w:rsidRPr="00E73C05" w:rsidRDefault="00E73C05" w:rsidP="00E73C05">
            <w:pPr>
              <w:rPr>
                <w:lang w:val="en"/>
              </w:rPr>
            </w:pPr>
            <w:r w:rsidRPr="00E73C05">
              <w:rPr>
                <w:lang w:val="en"/>
              </w:rPr>
              <w:t>• Timestamp for last update</w:t>
            </w:r>
          </w:p>
        </w:tc>
      </w:tr>
      <w:tr w:rsidR="00E73C05" w:rsidRPr="00E73C05" w14:paraId="2C42D30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803DE" w14:textId="77777777" w:rsidR="00E73C05" w:rsidRPr="00E73C05" w:rsidRDefault="00E73C05" w:rsidP="00E73C05">
            <w:pPr>
              <w:rPr>
                <w:lang w:val="en"/>
              </w:rPr>
            </w:pPr>
            <w:r w:rsidRPr="00E73C05">
              <w:rPr>
                <w:lang w:val="en"/>
              </w:rPr>
              <w:lastRenderedPageBreak/>
              <w:t>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92AEC" w14:textId="77777777" w:rsidR="00E73C05" w:rsidRPr="00E73C05" w:rsidRDefault="00E73C05" w:rsidP="00E73C05">
            <w:pPr>
              <w:rPr>
                <w:lang w:val="en"/>
              </w:rPr>
            </w:pPr>
            <w:r w:rsidRPr="00E73C05">
              <w:rPr>
                <w:lang w:val="en"/>
              </w:rPr>
              <w:t>User Profile and Account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08052" w14:textId="77777777" w:rsidR="00E73C05" w:rsidRPr="00E73C05" w:rsidRDefault="00E73C05" w:rsidP="00E73C05">
            <w:pPr>
              <w:rPr>
                <w:lang w:val="en"/>
              </w:rPr>
            </w:pPr>
            <w:r w:rsidRPr="00E73C05">
              <w:rPr>
                <w:lang w:val="en"/>
              </w:rPr>
              <w:t xml:space="preserve"> • Get current user information endpoint</w:t>
            </w:r>
          </w:p>
          <w:p w14:paraId="74F78282" w14:textId="77777777" w:rsidR="00E73C05" w:rsidRPr="00E73C05" w:rsidRDefault="00E73C05" w:rsidP="00E73C05">
            <w:pPr>
              <w:rPr>
                <w:lang w:val="en"/>
              </w:rPr>
            </w:pPr>
            <w:r w:rsidRPr="00E73C05">
              <w:rPr>
                <w:lang w:val="en"/>
              </w:rPr>
              <w:t>• User-specific data isolation</w:t>
            </w:r>
          </w:p>
          <w:p w14:paraId="5656A252" w14:textId="77777777" w:rsidR="00E73C05" w:rsidRPr="00E73C05" w:rsidRDefault="00E73C05" w:rsidP="00E73C05">
            <w:pPr>
              <w:rPr>
                <w:lang w:val="en"/>
              </w:rPr>
            </w:pPr>
            <w:r w:rsidRPr="00E73C05">
              <w:rPr>
                <w:lang w:val="en"/>
              </w:rPr>
              <w:t>• Each user accesses only their own contacts</w:t>
            </w:r>
          </w:p>
          <w:p w14:paraId="549E0F9C" w14:textId="77777777" w:rsidR="00E73C05" w:rsidRPr="00E73C05" w:rsidRDefault="00E73C05" w:rsidP="00E73C05">
            <w:pPr>
              <w:rPr>
                <w:lang w:val="en"/>
              </w:rPr>
            </w:pPr>
            <w:r w:rsidRPr="00E73C05">
              <w:rPr>
                <w:lang w:val="en"/>
              </w:rPr>
              <w:t>• User ID association with all contacts</w:t>
            </w:r>
          </w:p>
          <w:p w14:paraId="4EC9BC1F" w14:textId="77777777" w:rsidR="00E73C05" w:rsidRPr="00E73C05" w:rsidRDefault="00E73C05" w:rsidP="00E73C05">
            <w:pPr>
              <w:rPr>
                <w:lang w:val="en"/>
              </w:rPr>
            </w:pPr>
          </w:p>
        </w:tc>
      </w:tr>
      <w:tr w:rsidR="00E73C05" w:rsidRPr="00E73C05" w14:paraId="3011F516"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72869" w14:textId="77777777" w:rsidR="00E73C05" w:rsidRPr="00E73C05" w:rsidRDefault="00E73C05" w:rsidP="00E73C05">
            <w:pPr>
              <w:rPr>
                <w:lang w:val="en"/>
              </w:rPr>
            </w:pPr>
            <w:r w:rsidRPr="00E73C05">
              <w:rPr>
                <w:lang w:val="en"/>
              </w:rPr>
              <w:t>7</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60EB3" w14:textId="77777777" w:rsidR="00E73C05" w:rsidRPr="00E73C05" w:rsidRDefault="00E73C05" w:rsidP="00E73C05">
            <w:pPr>
              <w:rPr>
                <w:lang w:val="en"/>
              </w:rPr>
            </w:pPr>
            <w:r w:rsidRPr="00E73C05">
              <w:rPr>
                <w:lang w:val="en"/>
              </w:rPr>
              <w:t>Data Persistence and Storage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EB89A" w14:textId="77777777" w:rsidR="00E73C05" w:rsidRPr="00E73C05" w:rsidRDefault="00E73C05" w:rsidP="00E73C05">
            <w:pPr>
              <w:rPr>
                <w:lang w:val="en"/>
              </w:rPr>
            </w:pPr>
            <w:r w:rsidRPr="00E73C05">
              <w:rPr>
                <w:lang w:val="en"/>
              </w:rPr>
              <w:t>• Store user data in MongoDB database</w:t>
            </w:r>
          </w:p>
          <w:p w14:paraId="416CC20A" w14:textId="77777777" w:rsidR="00E73C05" w:rsidRPr="00E73C05" w:rsidRDefault="00E73C05" w:rsidP="00E73C05">
            <w:pPr>
              <w:rPr>
                <w:lang w:val="en"/>
              </w:rPr>
            </w:pPr>
            <w:r w:rsidRPr="00E73C05">
              <w:rPr>
                <w:lang w:val="en"/>
              </w:rPr>
              <w:t>• Store contacts in MongoDB database</w:t>
            </w:r>
          </w:p>
          <w:p w14:paraId="045CC829" w14:textId="77777777" w:rsidR="00E73C05" w:rsidRPr="00E73C05" w:rsidRDefault="00E73C05" w:rsidP="00E73C05">
            <w:pPr>
              <w:rPr>
                <w:lang w:val="en"/>
              </w:rPr>
            </w:pPr>
            <w:r w:rsidRPr="00E73C05">
              <w:rPr>
                <w:lang w:val="en"/>
              </w:rPr>
              <w:t>• Maintain referential integrity (</w:t>
            </w:r>
            <w:proofErr w:type="spellStart"/>
            <w:r w:rsidRPr="00E73C05">
              <w:rPr>
                <w:lang w:val="en"/>
              </w:rPr>
              <w:t>userId</w:t>
            </w:r>
            <w:proofErr w:type="spellEnd"/>
            <w:r w:rsidRPr="00E73C05">
              <w:rPr>
                <w:lang w:val="en"/>
              </w:rPr>
              <w:t xml:space="preserve"> foreign key)</w:t>
            </w:r>
          </w:p>
          <w:p w14:paraId="76778E27" w14:textId="77777777" w:rsidR="00E73C05" w:rsidRPr="00E73C05" w:rsidRDefault="00E73C05" w:rsidP="00E73C05">
            <w:pPr>
              <w:rPr>
                <w:lang w:val="en"/>
              </w:rPr>
            </w:pPr>
            <w:r w:rsidRPr="00E73C05">
              <w:rPr>
                <w:lang w:val="en"/>
              </w:rPr>
              <w:t>• Automatic timestamp management</w:t>
            </w:r>
          </w:p>
          <w:p w14:paraId="63957663" w14:textId="77777777" w:rsidR="00E73C05" w:rsidRPr="00E73C05" w:rsidRDefault="00E73C05" w:rsidP="00E73C05">
            <w:pPr>
              <w:rPr>
                <w:lang w:val="en"/>
              </w:rPr>
            </w:pPr>
            <w:r w:rsidRPr="00E73C05">
              <w:rPr>
                <w:lang w:val="en"/>
              </w:rPr>
              <w:t>• Database indexing for performance</w:t>
            </w:r>
          </w:p>
          <w:p w14:paraId="77EB967E" w14:textId="77777777" w:rsidR="00E73C05" w:rsidRPr="00E73C05" w:rsidRDefault="00E73C05" w:rsidP="00E73C05">
            <w:pPr>
              <w:rPr>
                <w:lang w:val="en"/>
              </w:rPr>
            </w:pPr>
            <w:r w:rsidRPr="00E73C05">
              <w:rPr>
                <w:lang w:val="en"/>
              </w:rPr>
              <w:t>• Secure password storage (hashed)</w:t>
            </w:r>
          </w:p>
          <w:p w14:paraId="23F95A82" w14:textId="77777777" w:rsidR="00E73C05" w:rsidRPr="00E73C05" w:rsidRDefault="00E73C05" w:rsidP="00E73C05">
            <w:pPr>
              <w:rPr>
                <w:lang w:val="en"/>
              </w:rPr>
            </w:pPr>
            <w:r w:rsidRPr="00E73C05">
              <w:rPr>
                <w:lang w:val="en"/>
              </w:rPr>
              <w:t xml:space="preserve">• </w:t>
            </w:r>
            <w:proofErr w:type="spellStart"/>
            <w:r w:rsidRPr="00E73C05">
              <w:rPr>
                <w:lang w:val="en"/>
              </w:rPr>
              <w:t>LocalStorage</w:t>
            </w:r>
            <w:proofErr w:type="spellEnd"/>
            <w:r w:rsidRPr="00E73C05">
              <w:rPr>
                <w:lang w:val="en"/>
              </w:rPr>
              <w:t xml:space="preserve"> for JWT token on client</w:t>
            </w:r>
          </w:p>
        </w:tc>
      </w:tr>
    </w:tbl>
    <w:p w14:paraId="3BF407E3" w14:textId="77777777" w:rsidR="00E73C05" w:rsidRPr="00E73C05" w:rsidRDefault="00E73C05" w:rsidP="00E73C05">
      <w:pPr>
        <w:rPr>
          <w:lang w:val="en"/>
        </w:rPr>
      </w:pPr>
    </w:p>
    <w:p w14:paraId="1BDF6077" w14:textId="77777777" w:rsidR="00E73C05" w:rsidRPr="00E73C05" w:rsidRDefault="00E73C05" w:rsidP="00E73C05">
      <w:pPr>
        <w:rPr>
          <w:lang w:val="en"/>
        </w:rPr>
      </w:pPr>
    </w:p>
    <w:p w14:paraId="63847644" w14:textId="77777777" w:rsidR="00E73C05" w:rsidRPr="00E73C05" w:rsidRDefault="00E73C05" w:rsidP="00E73C05">
      <w:pPr>
        <w:rPr>
          <w:b/>
          <w:bCs/>
          <w:lang w:val="en"/>
        </w:rPr>
      </w:pPr>
      <w:r w:rsidRPr="00E73C05">
        <w:rPr>
          <w:b/>
          <w:bCs/>
          <w:lang w:val="en"/>
        </w:rPr>
        <w:t>Non-functional Requirements:</w:t>
      </w:r>
      <w:r w:rsidRPr="00E73C05">
        <w:rPr>
          <w:b/>
          <w:bCs/>
          <w:lang w:val="en"/>
        </w:rPr>
        <w:tab/>
        <w:t xml:space="preserve"> </w:t>
      </w:r>
    </w:p>
    <w:p w14:paraId="6BBA0204" w14:textId="77777777" w:rsidR="00E73C05" w:rsidRPr="00E73C05" w:rsidRDefault="00E73C05" w:rsidP="00E73C05">
      <w:pPr>
        <w:rPr>
          <w:lang w:val="en"/>
        </w:rPr>
      </w:pPr>
      <w:r w:rsidRPr="00E73C05">
        <w:rPr>
          <w:lang w:val="en"/>
        </w:rPr>
        <w:t>Following are the non-functional requirements of the proposed solution.</w:t>
      </w:r>
    </w:p>
    <w:p w14:paraId="59EC4232" w14:textId="77777777" w:rsidR="00E73C05" w:rsidRPr="00E73C05" w:rsidRDefault="00E73C05" w:rsidP="00E73C05">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3C05" w:rsidRPr="00E73C05" w14:paraId="2721CE49" w14:textId="77777777">
        <w:tc>
          <w:tcPr>
            <w:tcW w:w="3120" w:type="dxa"/>
            <w:tcBorders>
              <w:top w:val="single" w:sz="8" w:space="0" w:color="000000"/>
              <w:left w:val="single" w:sz="8" w:space="0" w:color="000000"/>
              <w:bottom w:val="single" w:sz="8" w:space="0" w:color="000000"/>
              <w:right w:val="single" w:sz="8" w:space="0" w:color="000000"/>
            </w:tcBorders>
            <w:hideMark/>
          </w:tcPr>
          <w:p w14:paraId="57B463FC" w14:textId="77777777" w:rsidR="00E73C05" w:rsidRPr="00E73C05" w:rsidRDefault="00E73C05" w:rsidP="00E73C05">
            <w:pPr>
              <w:rPr>
                <w:b/>
                <w:bCs/>
                <w:lang w:val="en"/>
              </w:rPr>
            </w:pPr>
            <w:r w:rsidRPr="00E73C05">
              <w:rPr>
                <w:b/>
                <w:bCs/>
                <w:lang w:val="en"/>
              </w:rPr>
              <w:t>FR No.</w:t>
            </w:r>
          </w:p>
        </w:tc>
        <w:tc>
          <w:tcPr>
            <w:tcW w:w="3120" w:type="dxa"/>
            <w:tcBorders>
              <w:top w:val="single" w:sz="8" w:space="0" w:color="000000"/>
              <w:left w:val="single" w:sz="8" w:space="0" w:color="000000"/>
              <w:bottom w:val="single" w:sz="8" w:space="0" w:color="000000"/>
              <w:right w:val="single" w:sz="8" w:space="0" w:color="000000"/>
            </w:tcBorders>
            <w:hideMark/>
          </w:tcPr>
          <w:p w14:paraId="3E6CA2FF" w14:textId="77777777" w:rsidR="00E73C05" w:rsidRPr="00E73C05" w:rsidRDefault="00E73C05" w:rsidP="00E73C05">
            <w:pPr>
              <w:rPr>
                <w:b/>
                <w:bCs/>
                <w:lang w:val="en"/>
              </w:rPr>
            </w:pPr>
            <w:r w:rsidRPr="00E73C05">
              <w:rPr>
                <w:b/>
                <w:bCs/>
                <w:lang w:val="en"/>
              </w:rPr>
              <w:t>Non-Functional Requirement</w:t>
            </w:r>
          </w:p>
        </w:tc>
        <w:tc>
          <w:tcPr>
            <w:tcW w:w="3120" w:type="dxa"/>
            <w:tcBorders>
              <w:top w:val="single" w:sz="8" w:space="0" w:color="000000"/>
              <w:left w:val="single" w:sz="8" w:space="0" w:color="000000"/>
              <w:bottom w:val="single" w:sz="8" w:space="0" w:color="000000"/>
              <w:right w:val="single" w:sz="8" w:space="0" w:color="000000"/>
            </w:tcBorders>
            <w:hideMark/>
          </w:tcPr>
          <w:p w14:paraId="68B5F26A" w14:textId="77777777" w:rsidR="00E73C05" w:rsidRPr="00E73C05" w:rsidRDefault="00E73C05" w:rsidP="00E73C05">
            <w:pPr>
              <w:rPr>
                <w:b/>
                <w:bCs/>
                <w:lang w:val="en"/>
              </w:rPr>
            </w:pPr>
            <w:r w:rsidRPr="00E73C05">
              <w:rPr>
                <w:b/>
                <w:bCs/>
                <w:lang w:val="en"/>
              </w:rPr>
              <w:t>Description</w:t>
            </w:r>
          </w:p>
        </w:tc>
      </w:tr>
      <w:tr w:rsidR="00E73C05" w:rsidRPr="00E73C05" w14:paraId="393B5409"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39112" w14:textId="77777777" w:rsidR="00E73C05" w:rsidRPr="00E73C05" w:rsidRDefault="00E73C05" w:rsidP="00E73C05">
            <w:pPr>
              <w:rPr>
                <w:lang w:val="en"/>
              </w:rPr>
            </w:pPr>
            <w:r w:rsidRPr="00E73C05">
              <w:rPr>
                <w:lang w:val="en"/>
              </w:rPr>
              <w:t>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557A" w14:textId="77777777" w:rsidR="00E73C05" w:rsidRPr="00E73C05" w:rsidRDefault="00E73C05" w:rsidP="00E73C05">
            <w:pPr>
              <w:rPr>
                <w:lang w:val="en"/>
              </w:rPr>
            </w:pPr>
            <w:r w:rsidRPr="00E73C05">
              <w:rPr>
                <w:lang w:val="en"/>
              </w:rPr>
              <w:t>Security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8FF6B" w14:textId="77777777" w:rsidR="00E73C05" w:rsidRPr="00E73C05" w:rsidRDefault="00E73C05" w:rsidP="00E73C05">
            <w:pPr>
              <w:rPr>
                <w:lang w:val="en"/>
              </w:rPr>
            </w:pPr>
            <w:r w:rsidRPr="00E73C05">
              <w:rPr>
                <w:lang w:val="en"/>
              </w:rPr>
              <w:t xml:space="preserve">All API requests must be secured using JWT authentication. The app should prevent unauthorized access to user data. Passwords must be hashed using </w:t>
            </w:r>
            <w:proofErr w:type="spellStart"/>
            <w:r w:rsidRPr="00E73C05">
              <w:rPr>
                <w:lang w:val="en"/>
              </w:rPr>
              <w:t>bcrypt</w:t>
            </w:r>
            <w:proofErr w:type="spellEnd"/>
            <w:r w:rsidRPr="00E73C05">
              <w:rPr>
                <w:lang w:val="en"/>
              </w:rP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E73C05" w:rsidRPr="00E73C05" w14:paraId="43EAECB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39E88" w14:textId="77777777" w:rsidR="00E73C05" w:rsidRPr="00E73C05" w:rsidRDefault="00E73C05" w:rsidP="00E73C05">
            <w:pPr>
              <w:rPr>
                <w:lang w:val="en"/>
              </w:rPr>
            </w:pPr>
            <w:r w:rsidRPr="00E73C05">
              <w:rPr>
                <w:lang w:val="en"/>
              </w:rPr>
              <w:t>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5A943" w14:textId="77777777" w:rsidR="00E73C05" w:rsidRPr="00E73C05" w:rsidRDefault="00E73C05" w:rsidP="00E73C05">
            <w:pPr>
              <w:rPr>
                <w:lang w:val="en"/>
              </w:rPr>
            </w:pPr>
            <w:r w:rsidRPr="00E73C05">
              <w:rPr>
                <w:lang w:val="en"/>
              </w:rPr>
              <w:t>Reliability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B51B9" w14:textId="77777777" w:rsidR="00E73C05" w:rsidRPr="00E73C05" w:rsidRDefault="00E73C05" w:rsidP="00E73C05">
            <w:pPr>
              <w:rPr>
                <w:lang w:val="en"/>
              </w:rPr>
            </w:pPr>
            <w:r w:rsidRPr="00E73C05">
              <w:rPr>
                <w:lang w:val="en"/>
              </w:rPr>
              <w:t xml:space="preserve">The system should handle errors gracefully without crashing. Database connections should be resilient with automatic reconnection. Failed API requests should be handled with appropriate error messages. </w:t>
            </w:r>
          </w:p>
        </w:tc>
      </w:tr>
      <w:tr w:rsidR="00E73C05" w:rsidRPr="00E73C05" w14:paraId="199B1F4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7FF66" w14:textId="77777777" w:rsidR="00E73C05" w:rsidRPr="00E73C05" w:rsidRDefault="00E73C05" w:rsidP="00E73C05">
            <w:pPr>
              <w:rPr>
                <w:lang w:val="en"/>
              </w:rPr>
            </w:pPr>
            <w:r w:rsidRPr="00E73C05">
              <w:rPr>
                <w:lang w:val="en"/>
              </w:rPr>
              <w:t>3</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BA81" w14:textId="77777777" w:rsidR="00E73C05" w:rsidRPr="00E73C05" w:rsidRDefault="00E73C05" w:rsidP="00E73C05">
            <w:pPr>
              <w:rPr>
                <w:lang w:val="en"/>
              </w:rPr>
            </w:pPr>
            <w:r w:rsidRPr="00E73C05">
              <w:rPr>
                <w:lang w:val="en"/>
              </w:rPr>
              <w:t>Performance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C786" w14:textId="77777777" w:rsidR="00E73C05" w:rsidRPr="00E73C05" w:rsidRDefault="00E73C05" w:rsidP="00E73C05">
            <w:pPr>
              <w:rPr>
                <w:lang w:val="en"/>
              </w:rPr>
            </w:pPr>
            <w:r w:rsidRPr="00E73C05">
              <w:rPr>
                <w:lang w:val="en"/>
              </w:rPr>
              <w:t xml:space="preserve">API response times should average under 200ms. Database queries optimized with appropriate indexing. </w:t>
            </w:r>
            <w:r w:rsidRPr="00E73C05">
              <w:rPr>
                <w:lang w:val="en"/>
              </w:rPr>
              <w:lastRenderedPageBreak/>
              <w:t>Client-side rendering should be smooth (60fps animations). Bundle size kept under 500KB for fast loading.</w:t>
            </w:r>
          </w:p>
        </w:tc>
      </w:tr>
      <w:tr w:rsidR="00E73C05" w:rsidRPr="00E73C05" w14:paraId="576F340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6240" w14:textId="77777777" w:rsidR="00E73C05" w:rsidRPr="00E73C05" w:rsidRDefault="00E73C05" w:rsidP="00E73C05">
            <w:pPr>
              <w:rPr>
                <w:lang w:val="en"/>
              </w:rPr>
            </w:pPr>
            <w:r w:rsidRPr="00E73C05">
              <w:rPr>
                <w:lang w:val="en"/>
              </w:rPr>
              <w:lastRenderedPageBreak/>
              <w:t>4</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22191" w14:textId="77777777" w:rsidR="00E73C05" w:rsidRPr="00E73C05" w:rsidRDefault="00E73C05" w:rsidP="00E73C05">
            <w:pPr>
              <w:rPr>
                <w:lang w:val="en"/>
              </w:rPr>
            </w:pPr>
            <w:r w:rsidRPr="00E73C05">
              <w:rPr>
                <w:lang w:val="en"/>
              </w:rPr>
              <w:t>Scalability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E9C4E" w14:textId="77777777" w:rsidR="00E73C05" w:rsidRPr="00E73C05" w:rsidRDefault="00E73C05" w:rsidP="00E73C05">
            <w:pPr>
              <w:rPr>
                <w:lang w:val="en"/>
              </w:rPr>
            </w:pPr>
            <w:r w:rsidRPr="00E73C05">
              <w:rPr>
                <w:lang w:val="en"/>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E73C05" w:rsidRPr="00E73C05" w14:paraId="14D33EBD"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AD1C5" w14:textId="77777777" w:rsidR="00E73C05" w:rsidRPr="00E73C05" w:rsidRDefault="00E73C05" w:rsidP="00E73C05">
            <w:pPr>
              <w:rPr>
                <w:lang w:val="en"/>
              </w:rPr>
            </w:pPr>
            <w:r w:rsidRPr="00E73C05">
              <w:rPr>
                <w:lang w:val="en"/>
              </w:rPr>
              <w:t>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E5060" w14:textId="77777777" w:rsidR="00E73C05" w:rsidRPr="00E73C05" w:rsidRDefault="00E73C05" w:rsidP="00E73C05">
            <w:pPr>
              <w:rPr>
                <w:lang w:val="en"/>
              </w:rPr>
            </w:pPr>
            <w:r w:rsidRPr="00E73C05">
              <w:rPr>
                <w:lang w:val="en"/>
              </w:rPr>
              <w:t>Maintainability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E5C99" w14:textId="77777777" w:rsidR="00E73C05" w:rsidRPr="00E73C05" w:rsidRDefault="00E73C05" w:rsidP="00E73C05">
            <w:pPr>
              <w:rPr>
                <w:lang w:val="en"/>
              </w:rPr>
            </w:pPr>
            <w:r w:rsidRPr="00E73C05">
              <w:rPr>
                <w:lang w:val="en"/>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E73C05" w:rsidRPr="00E73C05" w14:paraId="46D0C69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A9462" w14:textId="77777777" w:rsidR="00E73C05" w:rsidRPr="00E73C05" w:rsidRDefault="00E73C05" w:rsidP="00E73C05">
            <w:pPr>
              <w:rPr>
                <w:lang w:val="en"/>
              </w:rPr>
            </w:pPr>
            <w:r w:rsidRPr="00E73C05">
              <w:rPr>
                <w:lang w:val="en"/>
              </w:rPr>
              <w:t>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B1E2A" w14:textId="77777777" w:rsidR="00E73C05" w:rsidRPr="00E73C05" w:rsidRDefault="00E73C05" w:rsidP="00E73C05">
            <w:pPr>
              <w:rPr>
                <w:lang w:val="en"/>
              </w:rPr>
            </w:pPr>
            <w:r w:rsidRPr="00E73C05">
              <w:rPr>
                <w:lang w:val="en"/>
              </w:rPr>
              <w:t>Compatibility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EB54" w14:textId="77777777" w:rsidR="00E73C05" w:rsidRPr="00E73C05" w:rsidRDefault="00E73C05" w:rsidP="00E73C05">
            <w:pPr>
              <w:rPr>
                <w:lang w:val="en"/>
              </w:rPr>
            </w:pPr>
            <w:r w:rsidRPr="00E73C05">
              <w:rPr>
                <w:lang w:val="en"/>
              </w:rPr>
              <w:t xml:space="preserve">The application should work across different browsers and devices. Support for Chrome (latest 2 versions), Firefox (latest 2 versions), Safari </w:t>
            </w:r>
            <w:r w:rsidRPr="00E73C05">
              <w:rPr>
                <w:lang w:val="en"/>
              </w:rPr>
              <w:lastRenderedPageBreak/>
              <w:t>(latest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bl>
    <w:p w14:paraId="78B1004B" w14:textId="77777777" w:rsidR="00E73C05" w:rsidRDefault="00E73C05"/>
    <w:p w14:paraId="3EB905F6" w14:textId="4879D5EB" w:rsidR="005E6286" w:rsidRDefault="00743ECC" w:rsidP="00E72889">
      <w:pPr>
        <w:pStyle w:val="Heading1"/>
        <w:rPr>
          <w:sz w:val="32"/>
          <w:szCs w:val="32"/>
        </w:rPr>
      </w:pPr>
      <w:r w:rsidRPr="00743ECC">
        <w:rPr>
          <w:sz w:val="32"/>
          <w:szCs w:val="32"/>
        </w:rPr>
        <w:t xml:space="preserve">4. </w:t>
      </w:r>
      <w:proofErr w:type="spellStart"/>
      <w:r w:rsidRPr="00743ECC">
        <w:rPr>
          <w:sz w:val="32"/>
          <w:szCs w:val="32"/>
        </w:rPr>
        <w:t>Screenshor</w:t>
      </w:r>
      <w:r w:rsidR="00E72889">
        <w:rPr>
          <w:sz w:val="32"/>
          <w:szCs w:val="32"/>
        </w:rPr>
        <w:t>t</w:t>
      </w:r>
      <w:r w:rsidR="003E5C5A">
        <w:rPr>
          <w:sz w:val="32"/>
          <w:szCs w:val="32"/>
        </w:rPr>
        <w:t>s</w:t>
      </w:r>
      <w:proofErr w:type="spellEnd"/>
      <w:r w:rsidR="00E72889">
        <w:rPr>
          <w:sz w:val="32"/>
          <w:szCs w:val="32"/>
        </w:rPr>
        <w:t>:</w:t>
      </w:r>
    </w:p>
    <w:p w14:paraId="750CE901" w14:textId="77777777" w:rsidR="00D846A9" w:rsidRDefault="00D846A9" w:rsidP="00E72889">
      <w:pPr>
        <w:rPr>
          <w:sz w:val="24"/>
          <w:szCs w:val="24"/>
        </w:rPr>
      </w:pPr>
    </w:p>
    <w:p w14:paraId="5899E6F4" w14:textId="54AC678A" w:rsidR="00D846A9" w:rsidRDefault="00E72889" w:rsidP="00E72889">
      <w:r w:rsidRPr="0044015B">
        <w:rPr>
          <w:sz w:val="24"/>
          <w:szCs w:val="24"/>
        </w:rPr>
        <w:t xml:space="preserve">MONGODB </w:t>
      </w:r>
      <w:proofErr w:type="gramStart"/>
      <w:r w:rsidRPr="0044015B">
        <w:rPr>
          <w:sz w:val="24"/>
          <w:szCs w:val="24"/>
        </w:rPr>
        <w:t>SERVER  CONNECTION</w:t>
      </w:r>
      <w:proofErr w:type="gramEnd"/>
      <w:r w:rsidR="0044015B">
        <w:rPr>
          <w:sz w:val="24"/>
          <w:szCs w:val="24"/>
        </w:rPr>
        <w:t>:</w:t>
      </w:r>
      <w:r w:rsidR="0044015B" w:rsidRPr="0044015B">
        <w:t xml:space="preserve"> </w:t>
      </w:r>
    </w:p>
    <w:p w14:paraId="2A6A8CE8" w14:textId="77777777" w:rsidR="00D846A9" w:rsidRDefault="00D846A9" w:rsidP="00E72889"/>
    <w:p w14:paraId="6CF6B243" w14:textId="656D3A82" w:rsidR="00D846A9" w:rsidRDefault="0044015B" w:rsidP="00E72889">
      <w:r w:rsidRPr="00BB278C">
        <w:rPr>
          <w:noProof/>
        </w:rPr>
        <w:drawing>
          <wp:inline distT="0" distB="0" distL="0" distR="0" wp14:anchorId="70E9D13B" wp14:editId="41A204F4">
            <wp:extent cx="5486400" cy="2614930"/>
            <wp:effectExtent l="0" t="0" r="0" b="0"/>
            <wp:docPr id="208782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941" name=""/>
                    <pic:cNvPicPr/>
                  </pic:nvPicPr>
                  <pic:blipFill>
                    <a:blip r:embed="rId8"/>
                    <a:stretch>
                      <a:fillRect/>
                    </a:stretch>
                  </pic:blipFill>
                  <pic:spPr>
                    <a:xfrm>
                      <a:off x="0" y="0"/>
                      <a:ext cx="5486400" cy="2614930"/>
                    </a:xfrm>
                    <a:prstGeom prst="rect">
                      <a:avLst/>
                    </a:prstGeom>
                  </pic:spPr>
                </pic:pic>
              </a:graphicData>
            </a:graphic>
          </wp:inline>
        </w:drawing>
      </w:r>
    </w:p>
    <w:p w14:paraId="4DBA0F80" w14:textId="4DEBDFD4" w:rsidR="00E72889" w:rsidRPr="0044015B" w:rsidRDefault="0044015B" w:rsidP="00E72889">
      <w:pPr>
        <w:rPr>
          <w:sz w:val="24"/>
          <w:szCs w:val="24"/>
        </w:rPr>
      </w:pPr>
      <w:r w:rsidRPr="005E6286">
        <w:rPr>
          <w:noProof/>
        </w:rPr>
        <w:lastRenderedPageBreak/>
        <w:drawing>
          <wp:inline distT="0" distB="0" distL="0" distR="0" wp14:anchorId="48C4C063" wp14:editId="453C00AF">
            <wp:extent cx="5486400" cy="2704465"/>
            <wp:effectExtent l="0" t="0" r="0" b="635"/>
            <wp:docPr id="7217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3814" name=""/>
                    <pic:cNvPicPr/>
                  </pic:nvPicPr>
                  <pic:blipFill>
                    <a:blip r:embed="rId9"/>
                    <a:stretch>
                      <a:fillRect/>
                    </a:stretch>
                  </pic:blipFill>
                  <pic:spPr>
                    <a:xfrm>
                      <a:off x="0" y="0"/>
                      <a:ext cx="5486400" cy="2704465"/>
                    </a:xfrm>
                    <a:prstGeom prst="rect">
                      <a:avLst/>
                    </a:prstGeom>
                  </pic:spPr>
                </pic:pic>
              </a:graphicData>
            </a:graphic>
          </wp:inline>
        </w:drawing>
      </w:r>
    </w:p>
    <w:p w14:paraId="039343D3" w14:textId="77777777" w:rsidR="00956D50" w:rsidRDefault="00956D50" w:rsidP="00743ECC"/>
    <w:p w14:paraId="1348B5D4" w14:textId="77777777" w:rsidR="00956D50" w:rsidRDefault="00956D50" w:rsidP="00743ECC"/>
    <w:p w14:paraId="71E53BE6" w14:textId="77777777" w:rsidR="00956D50" w:rsidRDefault="00956D50" w:rsidP="00743ECC"/>
    <w:p w14:paraId="6DE063BB" w14:textId="677440C2" w:rsidR="00D846A9" w:rsidRDefault="00D348FD" w:rsidP="00743ECC">
      <w:r>
        <w:t xml:space="preserve">CREATING A </w:t>
      </w:r>
      <w:r w:rsidR="00D846A9">
        <w:t>CONTACT REGISTER IN THUNDER:</w:t>
      </w:r>
    </w:p>
    <w:p w14:paraId="33212EE1" w14:textId="77777777" w:rsidR="00956D50" w:rsidRDefault="00956D50" w:rsidP="00743ECC"/>
    <w:p w14:paraId="781FE759" w14:textId="77777777" w:rsidR="00956D50" w:rsidRDefault="00956D50" w:rsidP="00743ECC"/>
    <w:p w14:paraId="03388305" w14:textId="77777777" w:rsidR="00861D36" w:rsidRDefault="00D846A9" w:rsidP="00743ECC">
      <w:r w:rsidRPr="00D846A9">
        <w:rPr>
          <w:noProof/>
        </w:rPr>
        <w:drawing>
          <wp:inline distT="0" distB="0" distL="0" distR="0" wp14:anchorId="10399859" wp14:editId="46FA4DC4">
            <wp:extent cx="5486400" cy="2625725"/>
            <wp:effectExtent l="0" t="0" r="0" b="3175"/>
            <wp:docPr id="17826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7787" name=""/>
                    <pic:cNvPicPr/>
                  </pic:nvPicPr>
                  <pic:blipFill>
                    <a:blip r:embed="rId10"/>
                    <a:stretch>
                      <a:fillRect/>
                    </a:stretch>
                  </pic:blipFill>
                  <pic:spPr>
                    <a:xfrm>
                      <a:off x="0" y="0"/>
                      <a:ext cx="5486400" cy="2625725"/>
                    </a:xfrm>
                    <a:prstGeom prst="rect">
                      <a:avLst/>
                    </a:prstGeom>
                  </pic:spPr>
                </pic:pic>
              </a:graphicData>
            </a:graphic>
          </wp:inline>
        </w:drawing>
      </w:r>
    </w:p>
    <w:p w14:paraId="12AF464C" w14:textId="48D70B6F" w:rsidR="00956D50" w:rsidRDefault="002B4743" w:rsidP="00743ECC">
      <w:r w:rsidRPr="00274A53">
        <w:rPr>
          <w:noProof/>
        </w:rPr>
        <w:lastRenderedPageBreak/>
        <w:drawing>
          <wp:inline distT="0" distB="0" distL="0" distR="0" wp14:anchorId="49D1B0D9" wp14:editId="0F7C3AA0">
            <wp:extent cx="5486400" cy="2632075"/>
            <wp:effectExtent l="0" t="0" r="0" b="0"/>
            <wp:docPr id="207517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1126" name=""/>
                    <pic:cNvPicPr/>
                  </pic:nvPicPr>
                  <pic:blipFill>
                    <a:blip r:embed="rId11"/>
                    <a:stretch>
                      <a:fillRect/>
                    </a:stretch>
                  </pic:blipFill>
                  <pic:spPr>
                    <a:xfrm>
                      <a:off x="0" y="0"/>
                      <a:ext cx="5486400" cy="2632075"/>
                    </a:xfrm>
                    <a:prstGeom prst="rect">
                      <a:avLst/>
                    </a:prstGeom>
                  </pic:spPr>
                </pic:pic>
              </a:graphicData>
            </a:graphic>
          </wp:inline>
        </w:drawing>
      </w:r>
      <w:r w:rsidR="00D159F5" w:rsidRPr="00D159F5">
        <w:rPr>
          <w:noProof/>
        </w:rPr>
        <w:drawing>
          <wp:inline distT="0" distB="0" distL="0" distR="0" wp14:anchorId="2D2C7EB4" wp14:editId="46365DF2">
            <wp:extent cx="5486400" cy="2726690"/>
            <wp:effectExtent l="0" t="0" r="0" b="0"/>
            <wp:docPr id="1741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3004" name=""/>
                    <pic:cNvPicPr/>
                  </pic:nvPicPr>
                  <pic:blipFill>
                    <a:blip r:embed="rId12"/>
                    <a:stretch>
                      <a:fillRect/>
                    </a:stretch>
                  </pic:blipFill>
                  <pic:spPr>
                    <a:xfrm>
                      <a:off x="0" y="0"/>
                      <a:ext cx="5486400" cy="2726690"/>
                    </a:xfrm>
                    <a:prstGeom prst="rect">
                      <a:avLst/>
                    </a:prstGeom>
                  </pic:spPr>
                </pic:pic>
              </a:graphicData>
            </a:graphic>
          </wp:inline>
        </w:drawing>
      </w:r>
    </w:p>
    <w:p w14:paraId="196781D3" w14:textId="00B7BC2B" w:rsidR="00956D50" w:rsidRDefault="00274A53" w:rsidP="00743ECC">
      <w:r w:rsidRPr="00274A53">
        <w:rPr>
          <w:noProof/>
        </w:rPr>
        <w:drawing>
          <wp:inline distT="0" distB="0" distL="0" distR="0" wp14:anchorId="6D214884" wp14:editId="6F502060">
            <wp:extent cx="5486400" cy="2632075"/>
            <wp:effectExtent l="0" t="0" r="0" b="0"/>
            <wp:docPr id="17593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1126" name=""/>
                    <pic:cNvPicPr/>
                  </pic:nvPicPr>
                  <pic:blipFill>
                    <a:blip r:embed="rId11"/>
                    <a:stretch>
                      <a:fillRect/>
                    </a:stretch>
                  </pic:blipFill>
                  <pic:spPr>
                    <a:xfrm>
                      <a:off x="0" y="0"/>
                      <a:ext cx="5486400" cy="2632075"/>
                    </a:xfrm>
                    <a:prstGeom prst="rect">
                      <a:avLst/>
                    </a:prstGeom>
                  </pic:spPr>
                </pic:pic>
              </a:graphicData>
            </a:graphic>
          </wp:inline>
        </w:drawing>
      </w:r>
    </w:p>
    <w:p w14:paraId="41F9449C" w14:textId="2F688394" w:rsidR="007537B3" w:rsidRDefault="007537B3" w:rsidP="00743ECC">
      <w:r>
        <w:lastRenderedPageBreak/>
        <w:t xml:space="preserve">UPDATING </w:t>
      </w:r>
      <w:r w:rsidR="00DD5FB5">
        <w:t>CONTACT:</w:t>
      </w:r>
    </w:p>
    <w:p w14:paraId="67B49A73" w14:textId="77777777" w:rsidR="007537B3" w:rsidRDefault="007537B3" w:rsidP="00743ECC"/>
    <w:p w14:paraId="19F60D4A" w14:textId="3B4EC3C6" w:rsidR="007537B3" w:rsidRDefault="007537B3" w:rsidP="00743ECC">
      <w:r w:rsidRPr="007537B3">
        <w:rPr>
          <w:noProof/>
        </w:rPr>
        <w:drawing>
          <wp:inline distT="0" distB="0" distL="0" distR="0" wp14:anchorId="57B94457" wp14:editId="030AB9C7">
            <wp:extent cx="5486400" cy="2614930"/>
            <wp:effectExtent l="0" t="0" r="0" b="0"/>
            <wp:docPr id="10016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004" name=""/>
                    <pic:cNvPicPr/>
                  </pic:nvPicPr>
                  <pic:blipFill>
                    <a:blip r:embed="rId13"/>
                    <a:stretch>
                      <a:fillRect/>
                    </a:stretch>
                  </pic:blipFill>
                  <pic:spPr>
                    <a:xfrm>
                      <a:off x="0" y="0"/>
                      <a:ext cx="5486400" cy="2614930"/>
                    </a:xfrm>
                    <a:prstGeom prst="rect">
                      <a:avLst/>
                    </a:prstGeom>
                  </pic:spPr>
                </pic:pic>
              </a:graphicData>
            </a:graphic>
          </wp:inline>
        </w:drawing>
      </w:r>
    </w:p>
    <w:p w14:paraId="2D486F16" w14:textId="6DD97161" w:rsidR="00956D50" w:rsidRDefault="00DD5FB5" w:rsidP="00743ECC">
      <w:r>
        <w:t>DELETING CONTACT:</w:t>
      </w:r>
    </w:p>
    <w:p w14:paraId="201CF013" w14:textId="55D33297" w:rsidR="00DD5FB5" w:rsidRDefault="000A6805" w:rsidP="00743ECC">
      <w:r w:rsidRPr="000A6805">
        <w:rPr>
          <w:noProof/>
        </w:rPr>
        <w:drawing>
          <wp:inline distT="0" distB="0" distL="0" distR="0" wp14:anchorId="2248A9B8" wp14:editId="094EA887">
            <wp:extent cx="5486400" cy="2673985"/>
            <wp:effectExtent l="0" t="0" r="0" b="0"/>
            <wp:docPr id="19828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1297" name=""/>
                    <pic:cNvPicPr/>
                  </pic:nvPicPr>
                  <pic:blipFill>
                    <a:blip r:embed="rId14"/>
                    <a:stretch>
                      <a:fillRect/>
                    </a:stretch>
                  </pic:blipFill>
                  <pic:spPr>
                    <a:xfrm>
                      <a:off x="0" y="0"/>
                      <a:ext cx="5486400" cy="2673985"/>
                    </a:xfrm>
                    <a:prstGeom prst="rect">
                      <a:avLst/>
                    </a:prstGeom>
                  </pic:spPr>
                </pic:pic>
              </a:graphicData>
            </a:graphic>
          </wp:inline>
        </w:drawing>
      </w:r>
    </w:p>
    <w:p w14:paraId="2F06CD4B" w14:textId="77777777" w:rsidR="00956D50" w:rsidRDefault="00956D50" w:rsidP="00743ECC"/>
    <w:p w14:paraId="6849CBED" w14:textId="77777777" w:rsidR="00956D50" w:rsidRDefault="00956D50" w:rsidP="00743ECC"/>
    <w:p w14:paraId="10CE3EA4" w14:textId="47E76AFD" w:rsidR="008604F9" w:rsidRDefault="00FA7364">
      <w:pPr>
        <w:pStyle w:val="Heading1"/>
      </w:pPr>
      <w:r>
        <w:t>1</w:t>
      </w:r>
      <w:r w:rsidR="00B5792E">
        <w:t>5.</w:t>
      </w:r>
      <w:r w:rsidR="00901623">
        <w:t xml:space="preserve"> Conclusion</w:t>
      </w:r>
    </w:p>
    <w:p w14:paraId="5345D6F2" w14:textId="77777777" w:rsidR="008604F9" w:rsidRDefault="00901623">
      <w:r>
        <w:t xml:space="preserve">The Contact Manager project demonstrates how to build a REST API using Node.js and MongoDB. </w:t>
      </w:r>
    </w:p>
    <w:p w14:paraId="3953D2B0" w14:textId="77777777" w:rsidR="008604F9" w:rsidRDefault="00901623">
      <w:r>
        <w:lastRenderedPageBreak/>
        <w:t xml:space="preserve">It helps developers understand backend concepts like routing, controllers, database operations, </w:t>
      </w:r>
    </w:p>
    <w:p w14:paraId="5FC67C6F" w14:textId="77777777" w:rsidR="008604F9" w:rsidRDefault="00901623">
      <w:r>
        <w:t>and API testing. This project serves as a strong foundation for developing full-stack applications.</w:t>
      </w:r>
    </w:p>
    <w:p w14:paraId="0817EB7A" w14:textId="77777777" w:rsidR="00B5792E" w:rsidRDefault="00B5792E"/>
    <w:sectPr w:rsidR="00B5792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BB3D" w14:textId="77777777" w:rsidR="00FB320B" w:rsidRDefault="00FB320B" w:rsidP="00ED0581">
      <w:pPr>
        <w:spacing w:after="0" w:line="240" w:lineRule="auto"/>
      </w:pPr>
      <w:r>
        <w:separator/>
      </w:r>
    </w:p>
  </w:endnote>
  <w:endnote w:type="continuationSeparator" w:id="0">
    <w:p w14:paraId="1DCB727E" w14:textId="77777777" w:rsidR="00FB320B" w:rsidRDefault="00FB320B" w:rsidP="00ED0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897A4" w14:textId="77777777" w:rsidR="00FB320B" w:rsidRDefault="00FB320B" w:rsidP="00ED0581">
      <w:pPr>
        <w:spacing w:after="0" w:line="240" w:lineRule="auto"/>
      </w:pPr>
      <w:r>
        <w:separator/>
      </w:r>
    </w:p>
  </w:footnote>
  <w:footnote w:type="continuationSeparator" w:id="0">
    <w:p w14:paraId="706EC00B" w14:textId="77777777" w:rsidR="00FB320B" w:rsidRDefault="00FB320B" w:rsidP="00ED0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54FB8"/>
    <w:multiLevelType w:val="hybridMultilevel"/>
    <w:tmpl w:val="24146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CD740C"/>
    <w:multiLevelType w:val="hybridMultilevel"/>
    <w:tmpl w:val="74184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544C0D"/>
    <w:multiLevelType w:val="hybridMultilevel"/>
    <w:tmpl w:val="5F583F88"/>
    <w:lvl w:ilvl="0" w:tplc="EA3A731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D4674B"/>
    <w:multiLevelType w:val="hybridMultilevel"/>
    <w:tmpl w:val="DFDEDC7A"/>
    <w:lvl w:ilvl="0" w:tplc="EA3A731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2F366A"/>
    <w:multiLevelType w:val="hybridMultilevel"/>
    <w:tmpl w:val="45A64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7297988">
    <w:abstractNumId w:val="8"/>
  </w:num>
  <w:num w:numId="2" w16cid:durableId="1524438958">
    <w:abstractNumId w:val="6"/>
  </w:num>
  <w:num w:numId="3" w16cid:durableId="1968051470">
    <w:abstractNumId w:val="5"/>
  </w:num>
  <w:num w:numId="4" w16cid:durableId="1372070725">
    <w:abstractNumId w:val="4"/>
  </w:num>
  <w:num w:numId="5" w16cid:durableId="153844054">
    <w:abstractNumId w:val="7"/>
  </w:num>
  <w:num w:numId="6" w16cid:durableId="1478106382">
    <w:abstractNumId w:val="3"/>
  </w:num>
  <w:num w:numId="7" w16cid:durableId="1216577354">
    <w:abstractNumId w:val="2"/>
  </w:num>
  <w:num w:numId="8" w16cid:durableId="257643939">
    <w:abstractNumId w:val="1"/>
  </w:num>
  <w:num w:numId="9" w16cid:durableId="1468814373">
    <w:abstractNumId w:val="0"/>
  </w:num>
  <w:num w:numId="10" w16cid:durableId="781533805">
    <w:abstractNumId w:val="9"/>
  </w:num>
  <w:num w:numId="11" w16cid:durableId="2072774313">
    <w:abstractNumId w:val="10"/>
  </w:num>
  <w:num w:numId="12" w16cid:durableId="1416047167">
    <w:abstractNumId w:val="12"/>
  </w:num>
  <w:num w:numId="13" w16cid:durableId="1208299577">
    <w:abstractNumId w:val="11"/>
  </w:num>
  <w:num w:numId="14" w16cid:durableId="17561277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859"/>
    <w:rsid w:val="000A6805"/>
    <w:rsid w:val="0015074B"/>
    <w:rsid w:val="0026479C"/>
    <w:rsid w:val="0026656F"/>
    <w:rsid w:val="00274A53"/>
    <w:rsid w:val="0029639D"/>
    <w:rsid w:val="002B4743"/>
    <w:rsid w:val="00326F90"/>
    <w:rsid w:val="003E5C5A"/>
    <w:rsid w:val="0044015B"/>
    <w:rsid w:val="0056297C"/>
    <w:rsid w:val="005A02A9"/>
    <w:rsid w:val="005E6286"/>
    <w:rsid w:val="00690C33"/>
    <w:rsid w:val="00743ECC"/>
    <w:rsid w:val="007537B3"/>
    <w:rsid w:val="008604F9"/>
    <w:rsid w:val="00861D36"/>
    <w:rsid w:val="008960C1"/>
    <w:rsid w:val="00901623"/>
    <w:rsid w:val="00956D50"/>
    <w:rsid w:val="00A37600"/>
    <w:rsid w:val="00AA1D8D"/>
    <w:rsid w:val="00B148FA"/>
    <w:rsid w:val="00B47730"/>
    <w:rsid w:val="00B5792E"/>
    <w:rsid w:val="00BB278C"/>
    <w:rsid w:val="00CB0664"/>
    <w:rsid w:val="00D159F5"/>
    <w:rsid w:val="00D348FD"/>
    <w:rsid w:val="00D846A9"/>
    <w:rsid w:val="00DD5FB5"/>
    <w:rsid w:val="00E50B77"/>
    <w:rsid w:val="00E72889"/>
    <w:rsid w:val="00E73C05"/>
    <w:rsid w:val="00ED0581"/>
    <w:rsid w:val="00FA7364"/>
    <w:rsid w:val="00FB32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88301"/>
  <w14:defaultImageDpi w14:val="300"/>
  <w15:docId w15:val="{EEBF62ED-412B-4428-B646-0E80C6FC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kumar E</cp:lastModifiedBy>
  <cp:revision>2</cp:revision>
  <dcterms:created xsi:type="dcterms:W3CDTF">2026-03-08T12:41:00Z</dcterms:created>
  <dcterms:modified xsi:type="dcterms:W3CDTF">2026-03-08T12:41:00Z</dcterms:modified>
  <cp:category/>
</cp:coreProperties>
</file>